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Consolidado do Projeto DOMMx</w:t>
      </w:r>
    </w:p>
    <w:p>
      <w:r>
        <w:rPr>
          <w:sz w:val="32"/>
        </w:rPr>
        <w:t>Modelo Operacional e Maturidade de Dados</w:t>
      </w:r>
    </w:p>
    <w:p/>
    <w:p>
      <w:r>
        <w:rPr>
          <w:b/>
        </w:rPr>
        <w:t xml:space="preserve">Projeto: </w:t>
      </w:r>
      <w:r>
        <w:t>teste 1</w:t>
      </w:r>
      <w:r>
        <w:t xml:space="preserve"> </w:t>
      </w:r>
      <w:r>
        <w:t>(ID: 986bfe9c-b2fa-46b7-b644-077b19e3aa1e)</w:t>
      </w:r>
    </w:p>
    <w:p>
      <w:r>
        <w:rPr>
          <w:b/>
        </w:rPr>
        <w:t xml:space="preserve">Escopo: </w:t>
      </w:r>
      <w:r>
        <w:t>Todos os usuários avaliados</w:t>
      </w:r>
    </w:p>
    <w:p>
      <w:r>
        <w:rPr>
          <w:b/>
        </w:rPr>
        <w:t xml:space="preserve">Usuários incluídos: </w:t>
      </w:r>
      <w:r>
        <w:t>1</w:t>
      </w:r>
    </w:p>
    <w:p>
      <w:r>
        <w:rPr>
          <w:b/>
        </w:rPr>
        <w:t xml:space="preserve">Idioma do relatório: </w:t>
      </w:r>
      <w:r>
        <w:t>pt</w:t>
      </w:r>
    </w:p>
    <w:p>
      <w:r>
        <w:rPr>
          <w:b/>
        </w:rPr>
        <w:t xml:space="preserve">Gerado (UTC): </w:t>
      </w:r>
      <w:r>
        <w:t>2026-03-05 15:23:50</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A análise do gráfico de maturidade em governança de dados revela um índice de maturidade que indica um desenvolvimento moderado na gestão de dados da organização. O equilíbrio entre os domínios é satisfatório, pois as pontuações estão relativamente próximas. No entanto, é importante observar que um dos domínios se destaca significativamente em comparação aos demais, o que sugere a necessidade de atenção especial.</w:t>
      </w:r>
    </w:p>
    <w:p>
      <w:r>
        <w:t>As áreas prioritárias para melhorias devem focar naquelas que apresentam desempenho abaixo da média, com ênfase em fortalecer processos, definir claramente papéis e responsabilidades, estabelecer padrões consistentes e implementar mecanismos de monitoramento eficazes. Essa abordagem permitirá não apenas aumentar a maturidade geral, mas também reduzir a exposição relacionada aos domínios de menor maturidade.</w:t>
      </w:r>
    </w:p>
    <w:p>
      <w:r>
        <w:t>A organização deve estar atenta à exposição impulsionada pelos domínios de menor maturidade, pois esta pode impactar sua capacidade de governança de dados. Portanto, um esforço coordenado para aprimorar as áreas prioritárias contribuirá para um ambiente de dados mais robusto e resiliente.</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1.50</w:t>
            </w:r>
          </w:p>
        </w:tc>
        <w:tc>
          <w:tcPr>
            <w:tcW w:type="dxa" w:w="1728"/>
          </w:tcPr>
          <w:p>
            <w:r>
              <w:t>1</w:t>
            </w:r>
          </w:p>
        </w:tc>
        <w:tc>
          <w:tcPr>
            <w:tcW w:type="dxa" w:w="1728"/>
          </w:tcPr>
          <w:p>
            <w:r>
              <w:t>Ad-hoc</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5.00</w:t>
            </w:r>
          </w:p>
        </w:tc>
        <w:tc>
          <w:tcPr>
            <w:tcW w:type="dxa" w:w="1728"/>
          </w:tcPr>
          <w:p>
            <w:r>
              <w:t>5</w:t>
            </w:r>
          </w:p>
        </w:tc>
        <w:tc>
          <w:tcPr>
            <w:tcW w:type="dxa" w:w="1728"/>
          </w:tcPr>
          <w:p>
            <w:r>
              <w:t>Otimizado</w:t>
            </w:r>
          </w:p>
        </w:tc>
      </w:tr>
    </w:tbl>
    <w:p/>
    <w:p>
      <w:pPr>
        <w:pStyle w:val="Heading2"/>
      </w:pPr>
      <w:r>
        <w:t>1.2 DG · Data Governance</w:t>
      </w:r>
    </w:p>
    <w:p>
      <w:pPr>
        <w:spacing w:after="120"/>
      </w:pPr>
      <w:r>
        <w:t>O nível de maturidade do domínio é calculado como floor(AVG). Nível final: 1 (Ad-hoc).</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2.00</w:t>
            </w:r>
          </w:p>
        </w:tc>
        <w:tc>
          <w:tcPr>
            <w:tcW w:type="dxa" w:w="2160"/>
          </w:tcPr>
          <w:p>
            <w:r>
              <w:t>Emergente</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3.00</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1.4 DMD · Data Modelling and Design</w:t>
      </w:r>
    </w:p>
    <w:p>
      <w:pPr>
        <w:spacing w:after="120"/>
      </w:pPr>
      <w:r>
        <w:t>O nível de maturidade do domínio é calculado como floor(AVG). Nível final: 5 (Otimizado).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5.00</w:t>
            </w:r>
          </w:p>
        </w:tc>
        <w:tc>
          <w:tcPr>
            <w:tcW w:type="dxa" w:w="2160"/>
          </w:tcPr>
          <w:p>
            <w:r>
              <w:t>Otimizado</w:t>
            </w:r>
          </w:p>
        </w:tc>
        <w:tc>
          <w:tcPr>
            <w:tcW w:type="dxa" w:w="2160"/>
          </w:tcPr>
          <w:p>
            <w:r/>
          </w:p>
        </w:tc>
      </w:tr>
      <w:tr>
        <w:tc>
          <w:tcPr>
            <w:tcW w:type="dxa" w:w="2160"/>
          </w:tcPr>
          <w:p>
            <w:r>
              <w:t>Q2</w:t>
            </w:r>
          </w:p>
        </w:tc>
        <w:tc>
          <w:tcPr>
            <w:tcW w:type="dxa" w:w="2160"/>
          </w:tcPr>
          <w:p>
            <w:r>
              <w:t>5.00</w:t>
            </w:r>
          </w:p>
        </w:tc>
        <w:tc>
          <w:tcPr>
            <w:tcW w:type="dxa" w:w="2160"/>
          </w:tcPr>
          <w:p>
            <w:r>
              <w:t>Otimizado</w:t>
            </w:r>
          </w:p>
        </w:tc>
        <w:tc>
          <w:tcPr>
            <w:tcW w:type="dxa" w:w="2160"/>
          </w:tcPr>
          <w:p>
            <w:r/>
          </w:p>
        </w:tc>
      </w:tr>
    </w:tbl>
    <w:p>
      <w:pPr>
        <w:spacing w:after="120"/>
      </w:pPr>
      <w:r>
        <w:t>Regra de pontuação: AVG = média das pontuações das questões. Maturidade final = floor(AVG).</w:t>
      </w:r>
    </w:p>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spacing w:after="120"/>
      </w:pPr>
    </w:p>
    <w:p>
      <w:pPr>
        <w:pStyle w:val="Heading2"/>
      </w:pPr>
      <w:r>
        <w:t>2.1 Dependências Declaradas (fluxo do projeto)</w:t>
      </w:r>
    </w:p>
    <w:p>
      <w:pPr>
        <w:pStyle w:val="Heading3"/>
      </w:pPr>
      <w:r>
        <w:t>DG · Data Governance</w:t>
      </w:r>
    </w:p>
    <w:p>
      <w:pPr>
        <w:spacing w:after="120"/>
      </w:pPr>
      <w:r>
        <w:t>Dependências declaradas:</w:t>
      </w:r>
    </w:p>
    <w:p>
      <w:pPr>
        <w:pStyle w:val="ListBullet"/>
      </w:pPr>
      <w:r>
        <w:t>DG · Data Governance (grade 1 · Ad-hoc)</w:t>
      </w:r>
    </w:p>
    <w:p>
      <w:pPr>
        <w:pStyle w:val="Heading3"/>
      </w:pPr>
      <w:r>
        <w:t>DA · Data Architecture</w:t>
      </w:r>
    </w:p>
    <w:p>
      <w:pPr>
        <w:spacing w:after="120"/>
      </w:pPr>
      <w:r>
        <w:t>Dependências declaradas:</w:t>
      </w:r>
    </w:p>
    <w:p>
      <w:pPr>
        <w:pStyle w:val="ListBullet"/>
      </w:pPr>
      <w:r>
        <w:t>DG · Data Governance (grade 1 · Ad-hoc)</w:t>
      </w:r>
    </w:p>
    <w:p>
      <w:pPr>
        <w:pStyle w:val="Heading3"/>
      </w:pPr>
      <w:r>
        <w:t>DMD · Data Modelling and Design</w:t>
      </w:r>
    </w:p>
    <w:p>
      <w:pPr>
        <w:spacing w:after="120"/>
      </w:pPr>
      <w:r>
        <w:t>Dependências declaradas:</w:t>
      </w:r>
    </w:p>
    <w:p>
      <w:pPr>
        <w:pStyle w:val="ListBullet"/>
      </w:pPr>
      <w:r>
        <w:t>DG · Data Governance (grade 1 · Ad-hoc)</w:t>
      </w:r>
    </w:p>
    <w:p>
      <w:pPr>
        <w:pStyle w:val="ListBullet"/>
      </w:pPr>
      <w:r>
        <w:t>DA · Data Architecture (grade 3 · Definido)</w:t>
      </w:r>
    </w:p>
    <w:p/>
    <w:p>
      <w:pPr>
        <w:pStyle w:val="Heading2"/>
      </w:pPr>
      <w:r>
        <w:t>2.2 Rupturas de Dependência Detectadas e Orientações de Remediação</w:t>
      </w:r>
    </w:p>
    <w:p/>
    <w:p>
      <w:pPr>
        <w:pStyle w:val="Heading3"/>
      </w:pPr>
      <w:r>
        <w:t>2.2.1 - DA depende de DG</w:t>
      </w:r>
    </w:p>
    <w:p>
      <w:pPr>
        <w:spacing w:after="120"/>
      </w:pPr>
      <w:r>
        <w:t>[HIGH GAP] A dependência estrutural entre DA e DG é classificada como Crítica devido à profundidade da dependência 2 e centralidade estrutural 10, indicando potencial de propagação sistêmica se desalinhada.</w:t>
      </w:r>
    </w:p>
    <w:p>
      <w:pPr>
        <w:spacing w:after="120"/>
      </w:pPr>
      <w:r>
        <w:t>• Explicação da Dependência Estrutural Central</w:t>
      </w:r>
    </w:p>
    <w:p>
      <w:pPr>
        <w:spacing w:after="120"/>
      </w:pPr>
      <w:r>
        <w:t>Data Architecture (DA) serve como a estrutura fundamental que define como os dados são coletados, armazenados, processados e utilizados dentro de uma organização. Abrange modelos de dados, soluções de armazenamento e mecanismos de integração. Data Governance (DG), por outro lado, estabelece as políticas, padrões e procedimentos que garantem a qualidade, segurança e conformidade dos dados. A dependência entre DA e DG é crítica; uma arquitetura de dados eficaz deve alinhar-se com as políticas de governança para garantir que os dados não sejam apenas acessíveis, mas também confiáveis e em conformidade com os requisitos regulatórios. Essa interdependência garante que os ativos de dados sejam gerenciados de forma eficaz ao longo de seu ciclo de vida.</w:t>
      </w:r>
    </w:p>
    <w:p>
      <w:pPr>
        <w:spacing w:after="120"/>
      </w:pPr>
      <w:r>
        <w:t>• Padrões Típicos de Desequilíbrio Entre Esses Domínios</w:t>
      </w:r>
    </w:p>
    <w:p>
      <w:pPr>
        <w:spacing w:after="120"/>
      </w:pPr>
      <w:r>
        <w:t>Desequilíbrios comuns surgem quando DA evolui sem atualizações correspondentes em DG, levando a desalinhamentos nas práticas de manuseio de dados. Por exemplo, a adoção rápida de novas tecnologias ou fontes de dados em DA pode ultrapassar o estabelecimento de estruturas de governança, resultando em silos de dados, definições de dados inconsistentes e riscos de conformidade. Por outro lado, uma governança excessivamente rigorosa pode sufocar a inovação em DA, levando à subutilização dos ativos de dados e a oportunidades perdidas para análises e percepções. Esses desequilíbrios podem criar fricção entre IT e as unidades de negócios, dificultando a eficácia geral da estratégia de dados.</w:t>
      </w:r>
    </w:p>
    <w:p>
      <w:pPr>
        <w:spacing w:after="120"/>
      </w:pPr>
      <w:r>
        <w:t>• Padrão de Arquitetura de Correção Estrutural</w:t>
      </w:r>
    </w:p>
    <w:p>
      <w:pPr>
        <w:spacing w:after="120"/>
      </w:pPr>
      <w:r>
        <w:t>Para abordar esses desequilíbrios, as organizações devem implementar uma arquitetura de correção estrutural que integre DA e DG por meio de um modelo de governança colaborativa. Esse modelo deve incluir equipes multifuncionais que revisem e atualizem regularmente a arquitetura de dados à luz dos requisitos de governança. Estabelecer um programa de gestão de dados pode facilitar a comunicação contínua entre arquitetos de dados e oficiais de governança, garantindo que as decisões arquitetônicas sejam informadas pelas políticas de governança. Além disso, a adoção de metodologias ágeis pode ajudar ambos os domínios a se adaptarem a mudanças mais rapidamente, promovendo uma cultura de melhoria contínua.</w:t>
      </w:r>
    </w:p>
    <w:p>
      <w:pPr>
        <w:spacing w:after="120"/>
      </w:pPr>
      <w:r>
        <w:t>• Lógica de Risco em Cascata e Degradação da Governança</w:t>
      </w:r>
    </w:p>
    <w:p>
      <w:pPr>
        <w:spacing w:after="120"/>
      </w:pPr>
      <w:r>
        <w:t>Quando o alinhamento entre DA e DG é comprometido, surgem riscos em cascata que podem levar à degradação da governança. A baixa qualidade dos dados resultante de mudanças arquitetônicas não governadas pode levar a percepções errôneas, impactando os processos de tomada de decisão. Essa degradação pode escalar riscos de conformidade, resultando em possíveis penalidades legais e danos à reputação. Além disso, à medida que a confiança nos dados diminui, a dependência organizacional em estratégias baseadas em dados pode declinar, minando, em última análise, o valor dos dados como um ativo estratégico. Para mitigar esses riscos, as organizações devem priorizar a integração de DA e DG, garantindo que as estruturas de governança sejam incorporadas ao processo de design arquitetônico.</w:t>
      </w:r>
    </w:p>
    <w:p/>
    <w:p>
      <w:pPr>
        <w:pStyle w:val="Heading3"/>
      </w:pPr>
      <w:r>
        <w:t>2.2.2 - DMD depende de DA</w:t>
      </w:r>
    </w:p>
    <w:p>
      <w:pPr>
        <w:spacing w:after="120"/>
      </w:pPr>
      <w:r>
        <w:t>[HIGH GAP] Assuma que o domínio de referência é estruturalmente mais maduro do que o domínio primário.</w:t>
        <w:br/>
        <w:br/>
        <w:t>### 1) Explicação da Dependência Estrutural Central</w:t>
        <w:br/>
        <w:t>Data Modelling and Design (DMD) depende fortemente de Data Architecture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br/>
        <w:br/>
        <w:t>### 2)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br/>
        <w:br/>
        <w:t>### 3)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br/>
        <w:br/>
        <w:t>### 4) Lógica de Risco em Cascata e Degradação da Governança</w:t>
        <w:br/>
        <w:t>Quando DMD e DA estão desalinhados, surgem riscos em cascata, incluindo problemas de qualidade dos dados, violações de conformidade e aumento dos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as iniciativas estratégicas. Estabelecer estruturas de governança robustas que imponham alinhamento entre DMD e DA é essencial para mitigar esses riscos.</w:t>
      </w:r>
    </w:p>
    <w:p>
      <w:pPr>
        <w:spacing w:after="120"/>
      </w:pPr>
      <w:r>
        <w:t>• Explicação da Dependência Estrutural Central</w:t>
      </w:r>
    </w:p>
    <w:p>
      <w:pPr>
        <w:spacing w:after="120"/>
      </w:pPr>
      <w:r>
        <w:t>Modelagem e Design de Dados (DMD) depende fortemente da Arquitetura de Dados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r>
    </w:p>
    <w:p>
      <w:pPr>
        <w:spacing w:after="120"/>
      </w:pPr>
      <w:r>
        <w:t>• Padrões Típicos de Desequilíbrio Entre Esses Domínios</w:t>
      </w:r>
    </w:p>
    <w:p>
      <w:pPr>
        <w:spacing w:after="120"/>
      </w:pPr>
      <w: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r>
    </w:p>
    <w:p>
      <w:pPr>
        <w:spacing w:after="120"/>
      </w:pPr>
      <w:r>
        <w:t>• Padrão de Arquitetura de Correção Estrutural</w:t>
      </w:r>
    </w:p>
    <w:p>
      <w:pPr>
        <w:spacing w:after="120"/>
      </w:pPr>
      <w: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r>
    </w:p>
    <w:p>
      <w:pPr>
        <w:spacing w:after="120"/>
      </w:pPr>
      <w:r>
        <w:t>• Lógica de Risco em Cascata e Degradação da Governança</w:t>
      </w:r>
    </w:p>
    <w:p>
      <w:pPr>
        <w:spacing w:after="120"/>
      </w:pPr>
      <w:r>
        <w:t>Quando DMD e DA estão desalinhados, surgem riscos em cascata, incluindo problemas de qualidade de dados, violações de conformidade e aumento de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iniciativas estratégicas. Estabelecer estruturas de governança robustas que imponham alinhamento entre DMD e DA é essencial para mitigar esses riscos.</w:t>
      </w:r>
    </w:p>
    <w:p/>
    <w:p>
      <w:pPr>
        <w:pStyle w:val="Heading3"/>
      </w:pPr>
      <w:r>
        <w:t>2.2.3 - DMD depende de DG</w:t>
      </w:r>
    </w:p>
    <w:p>
      <w:pPr>
        <w:spacing w:after="120"/>
      </w:pPr>
      <w:r>
        <w:t>[CRITICAL GAP] A dependência estrutural entre DMD e DG é classificada como Alta devido à profundidade de dependência 3 e centralidade estrutural 7, indicando potencial de propagação sistêmica se desalinhada.</w:t>
      </w:r>
    </w:p>
    <w:p>
      <w:pPr>
        <w:spacing w:after="120"/>
      </w:pPr>
      <w:r>
        <w:t>Assuma que o domínio de referência é estruturalmente mais maduro do que o domínio primário.</w:t>
      </w:r>
    </w:p>
    <w:p>
      <w:pPr>
        <w:spacing w:after="120"/>
      </w:pPr>
      <w:r>
        <w:t>• Explicação da Dependência Estrutural Central</w:t>
      </w:r>
    </w:p>
    <w:p>
      <w:pPr>
        <w:spacing w:after="120"/>
      </w:pPr>
      <w:r>
        <w:t>O domínio primário de DMD e Aprendizado de Máquina (DMDML) depende fortemente dos princípios fundamentais estabelecidos na Modelagem e Design de Dados (DMD). Os algoritmos DMDML requerem conjuntos de dados bem estruturados e de alta qualidade para funcionar efetivamente, necessitando de uma arquitetura de dados robusta que garanta integridade, consistência e acessibilidade dos dados. DMD fornece as estruturas para normalização de dados, design de esquemas e modelagem de entidade-relacionamento, que são críticas para preparar conjuntos de dados que os sistemas DMDML podem aproveitar para treinamento e inferência.</w:t>
      </w:r>
    </w:p>
    <w:p>
      <w:pPr>
        <w:spacing w:after="120"/>
      </w:pPr>
      <w:r>
        <w:t>Por outro lado, DMDML pode influenciar DMD ao introduzir novos requisitos e complexidades de dados, como a necessidade de manuseio de dados não estruturados e processamento de dados em tempo real. Essa interdependência cria uma relação cíclica onde os avanços em DMDML podem impulsionar inovações em DMD, necessitando de um alinhamento contínuo entre os dois domínios para garantir desempenho e utilidade ótimos dos dados.</w:t>
      </w:r>
    </w:p>
    <w:p>
      <w:pPr>
        <w:spacing w:after="120"/>
      </w:pPr>
      <w:r>
        <w:t>• Padrões Típicos de Desequilíbrio Entre Esses Domínios</w:t>
      </w:r>
    </w:p>
    <w:p>
      <w:pPr>
        <w:spacing w:after="120"/>
      </w:pPr>
      <w:r>
        <w:t>Desequilíbrios frequentemente surgem quando iniciativas de DMDML superam as capacidades de DMD, levando a dados mal estruturados que prejudicam o desempenho do modelo. Por exemplo, a implantação rápida de modelos de aprendizado de máquina sem governança de dados adequada pode resultar em dependência de conjuntos de dados incompletos ou tendenciosos, o que, por sua vez, afeta a precisão e a equidade dos modelos. Além disso, DMD pode não evoluir rapidamente o suficiente para acomodar as necessidades dinâmicas de dados de DMDML, levando a esquemas desatualizados que não capturam novos tipos de dados ou relacionamentos emergentes.</w:t>
      </w:r>
    </w:p>
    <w:p>
      <w:pPr>
        <w:spacing w:after="120"/>
      </w:pPr>
      <w:r>
        <w:t>Outro desequilíbrio comum é a falta de colaboração entre arquitetos de dados e cientistas de dados, resultando em esforços isolados onde os modelos de dados não se alinham com os requisitos práticos das aplicações de DMDML. Esse desalinhamento pode levar a ineficiências, aumento da dívida técnica e, em última análise, decisões subótimas baseadas em interpretações de dados falhas.</w:t>
      </w:r>
    </w:p>
    <w:p>
      <w:pPr>
        <w:spacing w:after="120"/>
      </w:pPr>
      <w:r>
        <w:t>• Padrão de Arquitetura de Correção Estrutural</w:t>
      </w:r>
    </w:p>
    <w:p>
      <w:pPr>
        <w:spacing w:after="120"/>
      </w:pPr>
      <w:r>
        <w:t>Para abordar esses desequilíbrios, um padrão de arquitetura de correção estrutural deve ser implementado que promova a colaboração e ciclos de feedback iterativos entre as equipes de DMDML e DMD. Estabelecer um comitê de governança multifuncional pode facilitar a comunicação regular, garantindo que os modelos de dados sejam continuamente atualizados para refletir as necessidades em evolução dos projetos de DMDML. Este comitê deve priorizar o desenvolvimento de arquiteturas de dados flexíveis que possam acomodar tanto dados estruturados quanto não estruturados, permitindo a integração perfeita de diversas fontes de dados.</w:t>
      </w:r>
    </w:p>
    <w:p>
      <w:pPr>
        <w:spacing w:after="120"/>
      </w:pPr>
      <w:r>
        <w:t>Além disso, adotar metodologias ágeis na modelagem de dados pode aumentar a capacidade de resposta às exigências de DMDML. Isso inclui processos de design iterativos, onde os modelos de dados são refinados incrementalmente com base no uso do mundo real e nas métricas de desempenho das aplicações DMDML, garantindo que a governança de dados permaneça alinhada com as necessidades operacionais.</w:t>
      </w:r>
    </w:p>
    <w:p>
      <w:pPr>
        <w:spacing w:after="120"/>
      </w:pPr>
      <w:r>
        <w:t>• Lógica de Risco em Cascata e Degradação da Governança</w:t>
      </w:r>
    </w:p>
    <w:p>
      <w:pPr>
        <w:spacing w:after="120"/>
      </w:pPr>
      <w:r>
        <w:t>O risco em cascata associado a desequilíbrios entre DMDML e DMD se manifesta em várias camadas. Inicialmente, a má qualidade dos dados resultante de modelagem inadequada pode levar a previsões imprecisas do modelo, que podem resultar em decisões empresariais equivocadas. À medida que essas decisões se propagam pela organização, elas podem erodir a confiança em insights baseados em dados, levando a uma cultura de ceticismo em relação às práticas de governança de dados.</w:t>
      </w:r>
    </w:p>
    <w:p>
      <w:pPr>
        <w:spacing w:after="120"/>
      </w:pPr>
      <w:r>
        <w:t>Além disso, a degradação da governança ocorre quando a falta de alinhamento resulta em riscos de conformidade, particularmente em indústrias regulamentadas. Práticas inconsistentes de manuseio de dados podem expor as organizações a responsabilidades legais e danos à reputação. Com o tempo, essa degradação pode criar um ciclo de feedback onde a confiança diminuída na governança de dados leva a uma maior negligência das iniciativas de qualidade de dados, acumulando os riscos e, em última análise, comprometendo os objetivos estratégicos da organização.</w:t>
      </w:r>
    </w:p>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1.50 → Nível 1 (Ad-hoc)</w:t>
      </w:r>
    </w:p>
    <w:p>
      <w:pPr>
        <w:pStyle w:val="ListBullet"/>
      </w:pPr>
      <w:r>
        <w:t>DA = 3.00 → Nível 3 (Definido)</w:t>
      </w:r>
    </w:p>
    <w:p>
      <w:pPr>
        <w:pStyle w:val="ListBullet"/>
      </w:pPr>
      <w:r>
        <w:t>DMD = 5.00 → Nível 5 (Otimizado)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Propósito: </w:t>
      </w:r>
      <w:r>
        <w:t>Estabelecer a versão, aprovação e histórico do documento.</w:t>
      </w:r>
    </w:p>
    <w:p>
      <w:r>
        <w:rPr>
          <w:b/>
        </w:rPr>
        <w:t xml:space="preserve">Conteúdo Esperado: </w:t>
      </w:r>
      <w:r>
        <w:t>Título, versão, status, autoridade de aprovação e histórico de revisões.</w:t>
      </w:r>
    </w:p>
    <w:p>
      <w:pPr>
        <w:pStyle w:val="Heading4"/>
      </w:pPr>
      <w:r>
        <w:t>Elementos de Exemplo</w:t>
      </w:r>
    </w:p>
    <w:p>
      <w:pPr>
        <w:pStyle w:val="Heading4"/>
      </w:pPr>
      <w:r>
        <w:t>Título do Documento: Registro de Requisitos de Propriedade e Responsabilidades da Governança de Dados</w:t>
      </w:r>
    </w:p>
    <w:p>
      <w:pPr>
        <w:pStyle w:val="Heading4"/>
      </w:pPr>
      <w:r>
        <w:t>Versão e Status: Versão 1.0, Rascunho</w:t>
      </w:r>
    </w:p>
    <w:p>
      <w:pPr>
        <w:pStyle w:val="Heading4"/>
      </w:pPr>
      <w:r>
        <w:t>Autoridade de Aprovação: Conselho de Governança de Dados</w:t>
      </w:r>
    </w:p>
    <w:p>
      <w:pPr>
        <w:pStyle w:val="Heading4"/>
      </w:pPr>
      <w:r>
        <w:t>Histórico de Revisões: Criação inicial em [Data], por [Autor].</w:t>
      </w:r>
    </w:p>
    <w:p>
      <w:pPr>
        <w:pStyle w:val="Heading4"/>
      </w:pPr>
      <w:r>
        <w:t>3.2.1.2 Resumo Executivo</w:t>
      </w:r>
    </w:p>
    <w:p>
      <w:r>
        <w:rPr>
          <w:b/>
        </w:rPr>
        <w:t xml:space="preserve">Propósito: </w:t>
      </w:r>
      <w:r>
        <w:t>Fornecer uma visão geral de alto nível da intenção e importância do documento.</w:t>
      </w:r>
    </w:p>
    <w:p>
      <w:r>
        <w:rPr>
          <w:b/>
        </w:rPr>
        <w:t xml:space="preserve">Conteúdo Esperado: </w:t>
      </w:r>
      <w:r>
        <w:t>Resumo da ação, sua importância e resultados esperados.</w:t>
      </w:r>
    </w:p>
    <w:p>
      <w:r>
        <w:rPr>
          <w:b/>
        </w:rPr>
        <w:t xml:space="preserve">Elementos de Exemplo: </w:t>
      </w:r>
      <w:r>
        <w:t>Este documento descreve os requisitos para atribuir propriedade e responsabilidades de governança, garantindo alinhamento com a estrutura DAMA.</w:t>
      </w:r>
    </w:p>
    <w:p>
      <w:pPr>
        <w:pStyle w:val="Heading4"/>
      </w:pPr>
      <w:r>
        <w:t>3.2.1.3 Apêndices</w:t>
      </w:r>
    </w:p>
    <w:p>
      <w:r>
        <w:rPr>
          <w:b/>
        </w:rPr>
        <w:t xml:space="preserve">Propósito: </w:t>
      </w:r>
      <w:r>
        <w:t>Fornecer materiais suplementares que apoiem o documento.</w:t>
      </w:r>
    </w:p>
    <w:p>
      <w:r>
        <w:rPr>
          <w:b/>
        </w:rPr>
        <w:t xml:space="preserve">Conteúdo Esperado: </w:t>
      </w:r>
      <w:r>
        <w:t>Modelos, normas de referência e artefatos de apoio.</w:t>
      </w:r>
    </w:p>
    <w:p>
      <w:pPr>
        <w:pStyle w:val="Heading4"/>
      </w:pPr>
      <w:r>
        <w:t>Elementos de Exemplo</w:t>
      </w:r>
    </w:p>
    <w:p>
      <w:pPr>
        <w:pStyle w:val="Heading4"/>
      </w:pPr>
      <w:r>
        <w:t>Modelos: Modelo de registro de requisitos.</w:t>
      </w:r>
    </w:p>
    <w:p>
      <w:pPr>
        <w:pStyle w:val="Heading4"/>
      </w:pPr>
      <w:r>
        <w:t>Normas de Referência: Estrutura DAMA-DMBOK.</w:t>
      </w:r>
    </w:p>
    <w:p>
      <w:pPr>
        <w:pStyle w:val="Heading4"/>
      </w:pPr>
      <w:r>
        <w:t>Artefatos de Apoio: Documentos anteriores de política de governança.</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Propósito: </w:t>
      </w:r>
      <w:r>
        <w:t>Definir o domínio da governança e contextualizar o documento dentro da organização.</w:t>
      </w:r>
    </w:p>
    <w:p>
      <w:r>
        <w:rPr>
          <w:b/>
        </w:rPr>
        <w:t xml:space="preserve">Conteúdo Esperado: </w:t>
      </w:r>
      <w:r>
        <w:t>Definição do domínio, contexto organizacional e posicionamento de maturidade.</w:t>
      </w:r>
    </w:p>
    <w:p>
      <w:pPr>
        <w:pStyle w:val="Heading4"/>
      </w:pPr>
      <w:r>
        <w:t>Elementos de Exemplo</w:t>
      </w:r>
    </w:p>
    <w:p>
      <w:pPr>
        <w:pStyle w:val="Heading4"/>
      </w:pPr>
      <w:r>
        <w:t>Definição do Domínio: Governança de Dados (DG)</w:t>
      </w:r>
    </w:p>
    <w:p>
      <w:pPr>
        <w:pStyle w:val="Heading4"/>
      </w:pPr>
      <w:r>
        <w:t>Contexto Organizacional: [Descrição breve do cenário de governança de dados da organização]</w:t>
      </w:r>
    </w:p>
    <w:p>
      <w:pPr>
        <w:pStyle w:val="Heading4"/>
      </w:pPr>
      <w:r>
        <w:t>Posicionamento de Maturidade: Pontuação 1 - Inicial</w:t>
      </w:r>
    </w:p>
    <w:p>
      <w:pPr>
        <w:pStyle w:val="Heading4"/>
      </w:pPr>
      <w:r>
        <w:t>3.2.2.2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4"/>
      </w:pPr>
      <w:r>
        <w:t>Elementos de Exemplo</w:t>
      </w:r>
    </w:p>
    <w:p>
      <w:pPr>
        <w:pStyle w:val="Heading4"/>
      </w:pPr>
      <w:r>
        <w:t>Código e Título da Ação: DG-02 - Atribuir propriedade e responsabilidades de governança</w:t>
      </w:r>
    </w:p>
    <w:p>
      <w:pPr>
        <w:pStyle w:val="Heading4"/>
      </w:pPr>
      <w:r>
        <w:t>Objetivo da Ação: Estabelecer propriedade e responsabilidades claras para a governança de dados.</w:t>
      </w:r>
    </w:p>
    <w:p>
      <w:pPr>
        <w:pStyle w:val="Heading4"/>
      </w:pPr>
      <w:r>
        <w:t>Limites de Escopo da Ação: Esta ação se aplica a todos os papéis de governança de dados dentro da organização.</w:t>
      </w:r>
    </w:p>
    <w:p>
      <w:pPr>
        <w:pStyle w:val="Heading4"/>
      </w:pPr>
      <w:r>
        <w:t>3.2.2.3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4"/>
      </w:pPr>
      <w:r>
        <w:t>Elementos de Exemplo</w:t>
      </w:r>
    </w:p>
    <w:p>
      <w:pPr>
        <w:pStyle w:val="Heading4"/>
      </w:pPr>
      <w:r>
        <w:t>Objetivo do Procedimento: Consolidar efetivamente os requisitos de política de governança.</w:t>
      </w:r>
    </w:p>
    <w:p>
      <w:pPr>
        <w:pStyle w:val="Heading4"/>
      </w:pPr>
      <w:r>
        <w:t>Pré-requisitos: DG-01 devem estar completos.</w:t>
      </w:r>
    </w:p>
    <w:p>
      <w:pPr>
        <w:pStyle w:val="Heading4"/>
      </w:pPr>
      <w:r>
        <w:t>Entregáveis: Registro de requisitos.</w:t>
      </w:r>
    </w:p>
    <w:p>
      <w:pPr>
        <w:pStyle w:val="Heading4"/>
      </w:pPr>
      <w:r>
        <w:t>Estrutura de Execução Passo a Passo</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3.2.2.4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4"/>
      </w:pPr>
      <w:r>
        <w:t>Elementos de Exemplo</w:t>
      </w:r>
    </w:p>
    <w:p>
      <w:pPr>
        <w:pStyle w:val="Heading4"/>
      </w:pPr>
      <w:r>
        <w:t>Cobertura Organizacional: Todos os papéis de governança de dados estão incluídos.</w:t>
      </w:r>
    </w:p>
    <w:p>
      <w:pPr>
        <w:pStyle w:val="Heading4"/>
      </w:pPr>
      <w:r>
        <w:t>Cobertura de Ativos de Dados: Todos os ativos de dados governados pelo Conselho de Governança de Dados.</w:t>
      </w:r>
    </w:p>
    <w:p>
      <w:pPr>
        <w:pStyle w:val="Heading4"/>
      </w:pPr>
      <w:r>
        <w:t>Temas de Governança: Responsabilidade, autoridade de decisão, curadoria.</w:t>
      </w:r>
    </w:p>
    <w:p>
      <w:pPr>
        <w:pStyle w:val="Heading4"/>
      </w:pPr>
      <w:r>
        <w:t>Estrutura Organizacional de Governança: Conselho de Governança de Dados, Escritório de Governança de Dados, Proprietários de Dados, Curadores de Dados, Custódios de Dados.</w:t>
      </w:r>
    </w:p>
    <w:p>
      <w:pPr>
        <w:pStyle w:val="Heading4"/>
      </w:pPr>
      <w:r>
        <w:t>Modelo de Autoridade de Decisão: Papéis e responsabilidades definidos para a tomada de decisões.</w:t>
      </w:r>
    </w:p>
    <w:p>
      <w:pPr>
        <w:pStyle w:val="Heading4"/>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4"/>
      </w:pPr>
      <w:r>
        <w:t>Interfaces com Outras Estruturas de Governança: Coordenação com outros domínios de governança conforme necessário.</w:t>
      </w:r>
    </w:p>
    <w:p>
      <w:pPr>
        <w:pStyle w:val="Heading4"/>
      </w:pPr>
      <w:r>
        <w:t>Exclusões Explícitas: Nenhuma identificada neste estágio.</w:t>
      </w:r>
    </w:p>
    <w:p>
      <w:pPr>
        <w:pStyle w:val="Heading4"/>
      </w:pPr>
      <w:r>
        <w:t>3.2.2.5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1 (Ad-hoc).</w:t>
      </w:r>
    </w:p>
    <w:p>
      <w:pPr>
        <w:pStyle w:val="Heading4"/>
      </w:pPr>
      <w:r>
        <w:t>Contexto Organizacional: [Descrição breve do cenário de governança de dados da organização]</w:t>
      </w:r>
    </w:p>
    <w:p>
      <w:pPr>
        <w:spacing w:after="120"/>
      </w:pPr>
      <w:r>
        <w:t>Código da ação acionada: DG-02</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6"/>
      </w:pPr>
      <w:r>
        <w:t>Elementos de Exemplo</w:t>
      </w:r>
    </w:p>
    <w:p>
      <w:pPr>
        <w:pStyle w:val="Heading5"/>
      </w:pPr>
      <w:r>
        <w:t>Código e Título da Ação: DG-02 - Atribuir propriedade e responsabilidades de governança</w:t>
      </w:r>
    </w:p>
    <w:p>
      <w:pPr>
        <w:pStyle w:val="Heading5"/>
      </w:pPr>
      <w:r>
        <w:t>Objetivo da Ação: Estabelecer propriedade e responsabilidades claras para a governança de dados.</w:t>
      </w:r>
    </w:p>
    <w:p>
      <w:pPr>
        <w:pStyle w:val="Heading5"/>
      </w:pPr>
      <w:r>
        <w:t>Limites de Escopo da Ação: Esta ação se aplica a todos os papéis de governança de dados dentro da organização.</w:t>
      </w:r>
    </w:p>
    <w:p>
      <w:pPr>
        <w:pStyle w:val="Heading4"/>
      </w:pPr>
      <w:r>
        <w:t>3.4.2.2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6"/>
      </w:pPr>
      <w:r>
        <w:t>Elementos de Exemplo</w:t>
      </w:r>
    </w:p>
    <w:p>
      <w:pPr>
        <w:pStyle w:val="Heading5"/>
      </w:pPr>
      <w:r>
        <w:t>Objetivo do Procedimento: Consolidar efetivamente os requisitos de política de governança.</w:t>
      </w:r>
    </w:p>
    <w:p>
      <w:pPr>
        <w:pStyle w:val="Heading5"/>
      </w:pPr>
      <w:r>
        <w:t>Pré-requisitos: DG-01 devem estar completos.</w:t>
      </w:r>
    </w:p>
    <w:p>
      <w:pPr>
        <w:pStyle w:val="Heading5"/>
      </w:pPr>
      <w:r>
        <w:t>Entregáveis: Registro de requisitos.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Consolidar requisitos da política de governança</w:t>
      </w:r>
    </w:p>
    <w:p>
      <w:pPr>
        <w:spacing w:before="120" w:after="120"/>
      </w:pPr>
      <w:r>
        <w:rPr>
          <w:b/>
        </w:rPr>
        <w:t xml:space="preserve">Pré-requisito: </w:t>
      </w:r>
      <w:r>
        <w:t>Requer DG-01 completo</w:t>
      </w:r>
    </w:p>
    <w:p>
      <w:pPr>
        <w:spacing w:before="120" w:after="120"/>
      </w:pPr>
      <w:r>
        <w:rPr>
          <w:b/>
        </w:rPr>
        <w:t xml:space="preserve">Entregável: </w:t>
      </w:r>
      <w:r>
        <w:t>Registro de requisitos</w:t>
      </w:r>
    </w:p>
    <w:p>
      <w:r>
        <w:rPr>
          <w:b/>
        </w:rPr>
        <w:t>Recomendações:</w:t>
      </w:r>
    </w:p>
    <w:p>
      <w:pPr>
        <w:pStyle w:val="ListBullet"/>
      </w:pPr>
      <w:r>
        <w:t>Consolidar requisitos usando orientações do DAMA para componentes de políticas, incluindo propósito, escopo, autoridade e regras de governança conforme descrito em DMBOK2 (Capítulo 3.5, p. 62).</w:t>
      </w:r>
    </w:p>
    <w:p>
      <w:pPr>
        <w:pStyle w:val="ListBullet"/>
      </w:pPr>
      <w:r>
        <w:t>Validar que requisitos refletem princípios DAMA para responsabilidade e autoridade de decisão descritos em fundamentos de governança (Capítulo 3, p. 51).</w:t>
      </w:r>
    </w:p>
    <w:p>
      <w:pPr>
        <w:pStyle w:val="ListBullet"/>
      </w:pPr>
      <w:r>
        <w:t>Garantir que cada requisito esteja alinhado com responsabilidades de stewardship e propriedade definidas por DAMA (Capítulo 3.2, p. 55–57).</w:t>
      </w:r>
    </w:p>
    <w:p>
      <w:pPr>
        <w:pStyle w:val="ListBullet"/>
      </w:pPr>
      <w:r>
        <w:t>Confirmar cobertura de papéis e processos de governança conforme modelo funcional de atividades de governança DAMA (Capítulo 3.3, p. 58–59).</w:t>
      </w:r>
    </w:p>
    <w:p>
      <w:r>
        <w:rPr>
          <w:b/>
        </w:rPr>
        <w:t>Notas:</w:t>
      </w:r>
    </w:p>
    <w:p>
      <w:pPr>
        <w:pStyle w:val="ListBullet"/>
      </w:pPr>
      <w:r>
        <w:t>Utilizar critérios de capacidade de política DCAM para garantir que requisitos sejam estruturados, consistentes e rastreáveis entre domínios de governança.</w:t>
      </w:r>
    </w:p>
    <w:p>
      <w:pPr>
        <w:spacing w:before="240"/>
      </w:pPr>
    </w:p>
    <w:p>
      <w:pPr>
        <w:spacing w:before="120" w:after="120"/>
      </w:pPr>
      <w:r>
        <w:rPr>
          <w:b/>
        </w:rPr>
        <w:t xml:space="preserve">Número do Procedimento: </w:t>
      </w:r>
      <w:r>
        <w:t>2</w:t>
      </w:r>
    </w:p>
    <w:p>
      <w:pPr>
        <w:spacing w:before="120" w:after="120"/>
      </w:pPr>
      <w:r>
        <w:rPr>
          <w:b/>
        </w:rPr>
        <w:t xml:space="preserve">Nome: </w:t>
      </w:r>
      <w:r>
        <w:t>Produzir política formal de governança</w:t>
      </w:r>
    </w:p>
    <w:p>
      <w:pPr>
        <w:spacing w:before="120" w:after="120"/>
      </w:pPr>
      <w:r>
        <w:rPr>
          <w:b/>
        </w:rPr>
        <w:t xml:space="preserve">Pré-requisito: </w:t>
      </w:r>
      <w:r>
        <w:t>Requer requisitos validados</w:t>
      </w:r>
    </w:p>
    <w:p>
      <w:pPr>
        <w:spacing w:before="120" w:after="120"/>
      </w:pPr>
      <w:r>
        <w:rPr>
          <w:b/>
        </w:rPr>
        <w:t xml:space="preserve">Entregável: </w:t>
      </w:r>
      <w:r>
        <w:t>Política corporativa de governança v1.0</w:t>
      </w:r>
    </w:p>
    <w:p>
      <w:r>
        <w:rPr>
          <w:b/>
        </w:rPr>
        <w:t>Recomendações:</w:t>
      </w:r>
    </w:p>
    <w:p>
      <w:pPr>
        <w:pStyle w:val="ListBullet"/>
      </w:pPr>
      <w:r>
        <w:t>Criar política formal seguindo estrutura recomendada DAMA para políticas de governança, incluindo propósito, autoridade, papéis, escalonamento e expectativas de conformidade (Capítulo 3.5, p. 62–63).</w:t>
      </w:r>
    </w:p>
    <w:p>
      <w:pPr>
        <w:pStyle w:val="ListBullet"/>
      </w:pPr>
      <w:r>
        <w:t>Garantir que a política esteja alinhada com princípios DAMA para transparência de decisão e responsabilidade clara (Capítulo 3, p. 51).</w:t>
      </w:r>
    </w:p>
    <w:p>
      <w:pPr>
        <w:pStyle w:val="ListBullet"/>
      </w:pPr>
      <w:r>
        <w:t>Formatar o documento usando as convenções de artefato do DAMA para garantir que a política seja auditável e repetível (Capítulo 3 Apêndice, p. 69–70).</w:t>
      </w:r>
    </w:p>
    <w:p>
      <w:pPr>
        <w:pStyle w:val="ListBullet"/>
      </w:pPr>
      <w:r>
        <w:t>Incorporar responsabilidades de gestão do modelo de gestão DAMA para garantir que a política defina propriedade de decisão (Capítulo 4, p. 86–89).</w:t>
      </w:r>
    </w:p>
    <w:p>
      <w:r>
        <w:rPr>
          <w:b/>
        </w:rPr>
        <w:t>Notas:</w:t>
      </w:r>
    </w:p>
    <w:p>
      <w:pPr>
        <w:pStyle w:val="ListBullet"/>
      </w:pPr>
      <w:r>
        <w:t>Usar práticas de aprovação de políticas CMMI para reforçar o controle de qualidade e a disciplina de versionamento durante a criação de políticas.</w:t>
      </w:r>
    </w:p>
    <w:p>
      <w:pPr>
        <w:spacing w:before="240"/>
      </w:pPr>
    </w:p>
    <w:p>
      <w:pPr>
        <w:spacing w:before="120" w:after="120"/>
      </w:pPr>
      <w:r>
        <w:rPr>
          <w:b/>
        </w:rPr>
        <w:t xml:space="preserve">Número do Procedimento: </w:t>
      </w:r>
      <w:r>
        <w:t>3</w:t>
      </w:r>
    </w:p>
    <w:p>
      <w:pPr>
        <w:spacing w:before="120" w:after="120"/>
      </w:pPr>
      <w:r>
        <w:rPr>
          <w:b/>
        </w:rPr>
        <w:t xml:space="preserve">Nome: </w:t>
      </w:r>
      <w:r>
        <w:t>Definir padrões e regras de governança</w:t>
      </w:r>
    </w:p>
    <w:p>
      <w:pPr>
        <w:spacing w:before="120" w:after="120"/>
      </w:pPr>
      <w:r>
        <w:rPr>
          <w:b/>
        </w:rPr>
        <w:t xml:space="preserve">Pré-requisito: </w:t>
      </w:r>
      <w:r>
        <w:t>Requer política v1.0</w:t>
      </w:r>
    </w:p>
    <w:p>
      <w:pPr>
        <w:spacing w:before="120" w:after="120"/>
      </w:pPr>
      <w:r>
        <w:rPr>
          <w:b/>
        </w:rPr>
        <w:t xml:space="preserve">Entregável: </w:t>
      </w:r>
      <w:r>
        <w:t>Manual de Padrões de Governança de Dados</w:t>
      </w:r>
    </w:p>
    <w:p>
      <w:r>
        <w:rPr>
          <w:b/>
        </w:rPr>
        <w:t>Recomendações:</w:t>
      </w:r>
    </w:p>
    <w:p>
      <w:pPr>
        <w:pStyle w:val="ListBullet"/>
      </w:pPr>
      <w:r>
        <w:t>Definir padrões usando a orientação DAMA para tipos de regras de governança, incluindo regras de dados, regras de ciclo de vida e regras de gestão (Capítulo 3.5, p. 62–63).</w:t>
      </w:r>
    </w:p>
    <w:p>
      <w:pPr>
        <w:pStyle w:val="ListBullet"/>
      </w:pPr>
      <w:r>
        <w:t>Confirmar que regras refletem expectativas semânticas, de metadados e qualidade de DAMA documentadas em DMBOK2 (Capítulos 9, 10 e 11).</w:t>
      </w:r>
    </w:p>
    <w:p>
      <w:pPr>
        <w:pStyle w:val="ListBullet"/>
      </w:pPr>
      <w:r>
        <w:t>Garantir que cada padrão esteja vinculado a um papel de governança seguindo as descrições de responsabilidade de DAMA (Capítulo 3.2, p. 55–57).</w:t>
      </w:r>
    </w:p>
    <w:p>
      <w:pPr>
        <w:pStyle w:val="ListBullet"/>
      </w:pPr>
      <w:r>
        <w:t>Validar completude das regras usando recomendações DAMA para dimensões de metadados e qualidade (Capítulo 10, p. 282–284).</w:t>
      </w:r>
    </w:p>
    <w:p>
      <w:r>
        <w:rPr>
          <w:b/>
        </w:rPr>
        <w:t>Notas:</w:t>
      </w:r>
    </w:p>
    <w:p>
      <w:pPr>
        <w:pStyle w:val="ListBullet"/>
      </w:pPr>
      <w:r>
        <w:t>Aplicar princípios de necessidade e proporcionalidade de GDPR ao definir regras que afetam direitos de acesso, uso ou retenção de dados pessoais.</w:t>
      </w:r>
    </w:p>
    <w:p>
      <w:pPr>
        <w:spacing w:before="240"/>
      </w:pPr>
    </w:p>
    <w:p>
      <w:pPr>
        <w:spacing w:before="120" w:after="120"/>
      </w:pPr>
      <w:r>
        <w:rPr>
          <w:b/>
        </w:rPr>
        <w:t xml:space="preserve">Número do Procedimento: </w:t>
      </w:r>
      <w:r>
        <w:t>4</w:t>
      </w:r>
    </w:p>
    <w:p>
      <w:pPr>
        <w:spacing w:before="120" w:after="120"/>
      </w:pPr>
      <w:r>
        <w:rPr>
          <w:b/>
        </w:rPr>
        <w:t xml:space="preserve">Nome: </w:t>
      </w:r>
      <w:r>
        <w:t>Atribuir propriedade e gestão definitivas</w:t>
      </w:r>
    </w:p>
    <w:p>
      <w:pPr>
        <w:spacing w:before="120" w:after="120"/>
      </w:pPr>
      <w:r>
        <w:rPr>
          <w:b/>
        </w:rPr>
        <w:t xml:space="preserve">Pré-requisito: </w:t>
      </w:r>
      <w:r>
        <w:t>Requer descrições de papéis atualizadas.</w:t>
      </w:r>
    </w:p>
    <w:p>
      <w:pPr>
        <w:spacing w:before="120" w:after="120"/>
      </w:pPr>
      <w:r>
        <w:rPr>
          <w:b/>
        </w:rPr>
        <w:t xml:space="preserve">Entregável: </w:t>
      </w:r>
      <w:r>
        <w:t>Mapa de propriedade e stewardship</w:t>
      </w:r>
    </w:p>
    <w:p>
      <w:r>
        <w:rPr>
          <w:b/>
        </w:rPr>
        <w:t>Recomendações:</w:t>
      </w:r>
    </w:p>
    <w:p>
      <w:pPr>
        <w:pStyle w:val="ListBullet"/>
      </w:pPr>
      <w:r>
        <w:t>Atribuir proprietários e stewards usando competências formais e modelos de responsabilidade de DAMA para papéis de governança (Capítulo 4, p. 86–89).</w:t>
      </w:r>
    </w:p>
    <w:p>
      <w:pPr>
        <w:pStyle w:val="ListBullet"/>
      </w:pPr>
      <w:r>
        <w:t>Garanta que as atribuições de propriedade reflitam a estrutura de autoridade de escalonamento e decisão de DAMA (Capítulo 3.4, p. 60).</w:t>
      </w:r>
    </w:p>
    <w:p>
      <w:pPr>
        <w:pStyle w:val="ListBullet"/>
      </w:pPr>
      <w:r>
        <w:t>Validar cobertura de stewardship entre domínios de dados seguindo alinhamento funcional de governança DAMA (Figura 3-2, p. 53).</w:t>
      </w:r>
    </w:p>
    <w:p>
      <w:pPr>
        <w:pStyle w:val="ListBullet"/>
      </w:pPr>
      <w:r>
        <w:t>Confirme alinhamento das responsabilidades com checkpoints do ciclo de vida descritos por DAMA (Capítulo 4.3, p. 92).</w:t>
      </w:r>
    </w:p>
    <w:p>
      <w:r>
        <w:rPr>
          <w:b/>
        </w:rPr>
        <w:t>Notas:</w:t>
      </w:r>
    </w:p>
    <w:p>
      <w:pPr>
        <w:pStyle w:val="ListBullet"/>
      </w:pPr>
      <w:r>
        <w:t>Use indicadores de prontidão IDGC para confirmar que owners e stewards possuem adequação comportamental e suporte organizacional para executar suas responsabilidades efetivamente.</w:t>
      </w:r>
    </w:p>
    <w:p>
      <w:pPr>
        <w:spacing w:before="240"/>
      </w:pPr>
    </w:p>
    <w:p>
      <w:pPr>
        <w:spacing w:before="120" w:after="120"/>
      </w:pPr>
      <w:r>
        <w:rPr>
          <w:b/>
        </w:rPr>
        <w:t xml:space="preserve">Número do Procedimento: </w:t>
      </w:r>
      <w:r>
        <w:t>5</w:t>
      </w:r>
    </w:p>
    <w:p>
      <w:pPr>
        <w:spacing w:before="120" w:after="120"/>
      </w:pPr>
      <w:r>
        <w:rPr>
          <w:b/>
        </w:rPr>
        <w:t xml:space="preserve">Nome: </w:t>
      </w:r>
      <w:r>
        <w:t>Publicar papéis e responsabilidades de governança</w:t>
      </w:r>
    </w:p>
    <w:p>
      <w:pPr>
        <w:spacing w:before="120" w:after="120"/>
      </w:pPr>
      <w:r>
        <w:rPr>
          <w:b/>
        </w:rPr>
        <w:t xml:space="preserve">Pré-requisito: </w:t>
      </w:r>
      <w:r>
        <w:t>Requer aprovação e mapeamento de papéis</w:t>
      </w:r>
    </w:p>
    <w:p>
      <w:pPr>
        <w:spacing w:before="120" w:after="120"/>
      </w:pPr>
      <w:r>
        <w:rPr>
          <w:b/>
        </w:rPr>
        <w:t xml:space="preserve">Entregável: </w:t>
      </w:r>
      <w:r>
        <w:t>Estatuto de papéis de governança</w:t>
      </w:r>
    </w:p>
    <w:p>
      <w:r>
        <w:rPr>
          <w:b/>
        </w:rPr>
        <w:t>Recomendações:</w:t>
      </w:r>
    </w:p>
    <w:p>
      <w:pPr>
        <w:pStyle w:val="ListBullet"/>
      </w:pPr>
      <w:r>
        <w:t>Publicar papéis seguindo orientações DAMA sobre comunicação de governança e engajamento de stakeholders (Capítulo 3.6, p. 64).</w:t>
      </w:r>
    </w:p>
    <w:p>
      <w:pPr>
        <w:pStyle w:val="ListBullet"/>
      </w:pPr>
      <w:r>
        <w:t>Esclarecer responsabilidades usando a estrutura de responsabilidade DAMA para evitar ambiguidade na autoridade de decisão (Capítulo 3, p.51).</w:t>
      </w:r>
    </w:p>
    <w:p>
      <w:pPr>
        <w:pStyle w:val="ListBullet"/>
      </w:pPr>
      <w:r>
        <w:t>Documentar responsabilidades e mapeamentos seguindo formatação de artefatos DAMA para materiais de governança (Capítulo 3 Apêndice, p. 69).</w:t>
      </w:r>
    </w:p>
    <w:p>
      <w:pPr>
        <w:pStyle w:val="ListBullet"/>
      </w:pPr>
      <w:r>
        <w:t>Garantir que deveres de stewardship e propriedade sejam comunicados claramente em conformidade com os princípios de stewardship DAMA (Capítulo 4, p. 86–87).</w:t>
      </w:r>
    </w:p>
    <w:p>
      <w:r>
        <w:rPr>
          <w:b/>
        </w:rPr>
        <w:t>Notas:</w:t>
      </w:r>
    </w:p>
    <w:p>
      <w:pPr>
        <w:pStyle w:val="ListBullet"/>
      </w:pPr>
      <w:r>
        <w:t>Aplique práticas de alinhamento organizacional DCAM para garantir que os papéis sejam adotados de forma consistente nos domínios de negócios e técnicos.</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3.4.2.3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6"/>
      </w:pPr>
      <w:r>
        <w:t>Elementos de Exemplo</w:t>
      </w:r>
    </w:p>
    <w:p>
      <w:pPr>
        <w:pStyle w:val="Heading5"/>
      </w:pPr>
      <w:r>
        <w:t>Cobertura Organizacional: Todos os papéis de governança de dados estão incluídos.</w:t>
      </w:r>
    </w:p>
    <w:p>
      <w:pPr>
        <w:pStyle w:val="Heading5"/>
      </w:pPr>
      <w:r>
        <w:t>Cobertura de Ativos de Dados: Todos os ativos de dados governados pelo Conselho de Governança de Dados.</w:t>
      </w:r>
    </w:p>
    <w:p>
      <w:pPr>
        <w:pStyle w:val="Heading5"/>
      </w:pPr>
      <w:r>
        <w:t>Temas de Governança: Responsabilidade, autoridade de decisão, curadoria.</w:t>
      </w:r>
    </w:p>
    <w:p>
      <w:pPr>
        <w:pStyle w:val="Heading5"/>
      </w:pPr>
      <w:r>
        <w:t>Estrutura Organizacional de Governança: Conselho de Governança de Dados, Escritório de Governança de Dados, Proprietários de Dados, Curadores de Dados, Custódios de Dados.</w:t>
      </w:r>
    </w:p>
    <w:p>
      <w:pPr>
        <w:pStyle w:val="Heading5"/>
      </w:pPr>
      <w:r>
        <w:t>Modelo de Autoridade de Decisão: Papéis e responsabilidades definidos para a tomada de decisões.</w:t>
      </w:r>
    </w:p>
    <w:p>
      <w:pPr>
        <w:pStyle w:val="Heading5"/>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5"/>
      </w:pPr>
      <w:r>
        <w:t>Interfaces com Outras Estruturas de Governança: Coordenação com outros domínios de governança conforme necessário.</w:t>
      </w:r>
    </w:p>
    <w:p>
      <w:pPr>
        <w:pStyle w:val="Heading5"/>
      </w:pPr>
      <w:r>
        <w:t>Exclusões Explícitas: Nenhuma identificada neste estágio.</w:t>
      </w:r>
    </w:p>
    <w:p>
      <w:pPr>
        <w:pStyle w:val="Heading4"/>
      </w:pPr>
      <w:r>
        <w:t>3.4.2.4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5 (Otimizado).</w:t>
      </w:r>
    </w:p>
    <w:p>
      <w:pPr>
        <w:pStyle w:val="Heading4"/>
      </w:pPr>
      <w:r>
        <w:t>Contexto Organizacional: Empresa de médio porte com foco na tomada de decisões orientadas por dados.</w:t>
      </w:r>
    </w:p>
    <w:p>
      <w:pPr>
        <w:spacing w:after="120"/>
      </w:pPr>
      <w:r>
        <w:t>Código da ação acionada: DMD-06</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de Ação</w:t>
      </w:r>
    </w:p>
    <w:p>
      <w:r>
        <w:rPr>
          <w:b/>
        </w:rPr>
        <w:t xml:space="preserve">Objetivo: </w:t>
      </w:r>
      <w:r>
        <w:t>Definir claramente a ação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DMD-06 - Automatizar a validação de modelagem e qualidade semântica</w:t>
      </w:r>
    </w:p>
    <w:p>
      <w:pPr>
        <w:pStyle w:val="Heading5"/>
      </w:pPr>
      <w:r>
        <w:t>Objetivo da Ação: Estabelecer um conjunto abrangente de KPI para validação de modelagem.</w:t>
      </w:r>
    </w:p>
    <w:p>
      <w:pPr>
        <w:pStyle w:val="Heading5"/>
      </w:pPr>
      <w:r>
        <w:t>Limites de Escopo da Ação: Aplicável a todas as práticas de modelagem de dados dentro do DMD.</w:t>
      </w:r>
    </w:p>
    <w:p>
      <w:pPr>
        <w:pStyle w:val="Heading4"/>
      </w:pPr>
      <w:r>
        <w:t>3.6.2.2 Definição de Procedimento</w:t>
      </w:r>
    </w:p>
    <w:p>
      <w:r>
        <w:rPr>
          <w:b/>
        </w:rPr>
        <w:t xml:space="preserve">Objetivo: </w:t>
      </w:r>
      <w:r>
        <w:t>Delimitar os procedimentos específicos a serem seguidos para a ação.</w:t>
      </w:r>
    </w:p>
    <w:p>
      <w:r>
        <w:rPr>
          <w:b/>
        </w:rPr>
        <w:t xml:space="preserve">Conteúdo Esperado: </w:t>
      </w:r>
      <w:r>
        <w:t>Objetivo, pré-requisitos, entregáveis e uma estrutura de execução passo a passo.</w:t>
      </w:r>
    </w:p>
    <w:p>
      <w:pPr>
        <w:pStyle w:val="Heading5"/>
      </w:pPr>
      <w:r>
        <w:t>Elementos de Amostra</w:t>
      </w:r>
    </w:p>
    <w:p>
      <w:pPr>
        <w:pStyle w:val="Heading5"/>
      </w:pPr>
      <w:r>
        <w:t>Objetivo do Procedimento: Definir indicadores de validação de modelagem que garantam qualidade semântica.</w:t>
      </w:r>
    </w:p>
    <w:p>
      <w:pPr>
        <w:pStyle w:val="Heading5"/>
      </w:pPr>
      <w:r>
        <w:t>Pré-requisitos: Requer fluxos de trabalho DMD-04.</w:t>
      </w:r>
    </w:p>
    <w:p>
      <w:pPr>
        <w:pStyle w:val="Heading5"/>
      </w:pPr>
      <w:r>
        <w:t>Entregáveis: Conjunto de KPI de modelagem.</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Definir indicadores de validação de modelagem</w:t>
      </w:r>
    </w:p>
    <w:p>
      <w:pPr>
        <w:spacing w:before="120" w:after="120"/>
      </w:pPr>
      <w:r>
        <w:rPr>
          <w:b/>
        </w:rPr>
        <w:t xml:space="preserve">Pré-requisito: </w:t>
      </w:r>
      <w:r>
        <w:t>Requer fluxos de trabalho DMD-04</w:t>
      </w:r>
    </w:p>
    <w:p>
      <w:pPr>
        <w:spacing w:before="120" w:after="120"/>
      </w:pPr>
      <w:r>
        <w:rPr>
          <w:b/>
        </w:rPr>
        <w:t xml:space="preserve">Entregável: </w:t>
      </w:r>
      <w:r>
        <w:t>Conjunto de modelagem KPI</w:t>
      </w:r>
    </w:p>
    <w:p>
      <w:r>
        <w:rPr>
          <w:b/>
        </w:rPr>
        <w:t>Recomendações:</w:t>
      </w:r>
    </w:p>
    <w:p>
      <w:pPr>
        <w:pStyle w:val="ListBullet"/>
      </w:pPr>
      <w:r>
        <w:t>Definir KPIs seguindo a orientação DAMA para completude de modelagem, coerência semântica e consistência de linhagem (Capítulo 10, p. 282–284).</w:t>
      </w:r>
    </w:p>
    <w:p>
      <w:pPr>
        <w:pStyle w:val="ListBullet"/>
      </w:pPr>
      <w:r>
        <w:t>Garantir que KPIs reflitam expectativas do ciclo de vida DAMA para definições estáveis de dados e relacionamentos semânticos aprovados (Capítulo 4.3, p. 92).</w:t>
      </w:r>
    </w:p>
    <w:p>
      <w:pPr>
        <w:pStyle w:val="ListBullet"/>
      </w:pPr>
      <w:r>
        <w:t>Validar alinhamento com dimensões de qualidade DAMA, incluindo precisão, consistência e integridade (Capítulo 11, p. 308–311).</w:t>
      </w:r>
    </w:p>
    <w:p>
      <w:pPr>
        <w:pStyle w:val="ListBullet"/>
      </w:pPr>
      <w:r>
        <w:t>Confirmar que papéis de governança e propriedade estão representados conforme princípios de governança DAMA (Capítulo 3.2, p. 55–57).</w:t>
      </w:r>
    </w:p>
    <w:p>
      <w:r>
        <w:rPr>
          <w:b/>
        </w:rPr>
        <w:t>Notas:</w:t>
      </w:r>
    </w:p>
    <w:p>
      <w:pPr>
        <w:pStyle w:val="ListBullet"/>
      </w:pPr>
      <w:r>
        <w:t>Utilizar indicadores de capacidade DCAM para criar escalas de medição para modelar maturidade.</w:t>
      </w:r>
    </w:p>
    <w:p>
      <w:pPr>
        <w:spacing w:before="240"/>
      </w:pPr>
    </w:p>
    <w:p>
      <w:pPr>
        <w:spacing w:before="120" w:after="120"/>
      </w:pPr>
      <w:r>
        <w:rPr>
          <w:b/>
        </w:rPr>
        <w:t xml:space="preserve">Número do Procedimento: </w:t>
      </w:r>
      <w:r>
        <w:t>2</w:t>
      </w:r>
    </w:p>
    <w:p>
      <w:pPr>
        <w:spacing w:before="120" w:after="120"/>
      </w:pPr>
      <w:r>
        <w:rPr>
          <w:b/>
        </w:rPr>
        <w:t xml:space="preserve">Nome: </w:t>
      </w:r>
      <w:r>
        <w:t>Estabelecer regras automatizadas de validação semântica e estrutural</w:t>
      </w:r>
    </w:p>
    <w:p>
      <w:pPr>
        <w:spacing w:before="120" w:after="120"/>
      </w:pPr>
      <w:r>
        <w:rPr>
          <w:b/>
        </w:rPr>
        <w:t xml:space="preserve">Pré-requisito: </w:t>
      </w:r>
      <w:r>
        <w:t>Requer critérios de modelagem</w:t>
      </w:r>
    </w:p>
    <w:p>
      <w:pPr>
        <w:spacing w:before="120" w:after="120"/>
      </w:pPr>
      <w:r>
        <w:rPr>
          <w:b/>
        </w:rPr>
        <w:t xml:space="preserve">Entregável: </w:t>
      </w:r>
      <w:r>
        <w:t>Conjunto automatizado de regras de validação</w:t>
      </w:r>
    </w:p>
    <w:p>
      <w:r>
        <w:rPr>
          <w:b/>
        </w:rPr>
        <w:t>Recomendações:</w:t>
      </w:r>
    </w:p>
    <w:p>
      <w:pPr>
        <w:pStyle w:val="ListBullet"/>
      </w:pPr>
      <w:r>
        <w:t>Estabelecer regras seguindo requisitos semânticos e de metadados DAMA (Capítulo 9, p. 236).</w:t>
      </w:r>
    </w:p>
    <w:p>
      <w:pPr>
        <w:pStyle w:val="ListBullet"/>
      </w:pPr>
      <w:r>
        <w:t>Garantir que a automação verifique relacionamentos, definições e caminhos de linhagem conforme descrito nas orientações de modelagem DAMA (Capítulo 10, p. 282–284).</w:t>
      </w:r>
    </w:p>
    <w:p>
      <w:pPr>
        <w:pStyle w:val="ListBullet"/>
      </w:pPr>
      <w:r>
        <w:t>Validar alinhamento do ciclo de vida usando pontos de verificação de controle DAMA (Capítulo 4.3, p. 92).</w:t>
      </w:r>
    </w:p>
    <w:p>
      <w:pPr>
        <w:pStyle w:val="ListBullet"/>
      </w:pPr>
      <w:r>
        <w:t>Documentar regras automatizadas usando padrões de artefatos DAMA (Capítulo 3 Apêndice, p. 69–70).</w:t>
      </w:r>
    </w:p>
    <w:p>
      <w:r>
        <w:rPr>
          <w:b/>
        </w:rPr>
        <w:t>Notas:</w:t>
      </w:r>
    </w:p>
    <w:p>
      <w:pPr>
        <w:pStyle w:val="ListBullet"/>
      </w:pPr>
      <w:r>
        <w:t>Use critérios de prontidão para automação CMMI para confirmar estabilidade antes de escalar verificações automatizadas.</w:t>
      </w:r>
    </w:p>
    <w:p>
      <w:pPr>
        <w:spacing w:before="240"/>
      </w:pPr>
    </w:p>
    <w:p>
      <w:pPr>
        <w:spacing w:before="120" w:after="120"/>
      </w:pPr>
      <w:r>
        <w:rPr>
          <w:b/>
        </w:rPr>
        <w:t xml:space="preserve">Número do Procedimento: </w:t>
      </w:r>
      <w:r>
        <w:t>3</w:t>
      </w:r>
    </w:p>
    <w:p>
      <w:pPr>
        <w:spacing w:before="120" w:after="120"/>
      </w:pPr>
      <w:r>
        <w:rPr>
          <w:b/>
        </w:rPr>
        <w:t xml:space="preserve">Nome: </w:t>
      </w:r>
      <w:r>
        <w:t>Implementar dashboards de monitoramento de modelagem</w:t>
      </w:r>
    </w:p>
    <w:p>
      <w:pPr>
        <w:spacing w:before="120" w:after="120"/>
      </w:pPr>
      <w:r>
        <w:rPr>
          <w:b/>
        </w:rPr>
        <w:t xml:space="preserve">Pré-requisito: </w:t>
      </w:r>
      <w:r>
        <w:t>Requer regras de validação</w:t>
      </w:r>
    </w:p>
    <w:p>
      <w:pPr>
        <w:spacing w:before="120" w:after="120"/>
      </w:pPr>
      <w:r>
        <w:rPr>
          <w:b/>
        </w:rPr>
        <w:t xml:space="preserve">Entregável: </w:t>
      </w:r>
      <w:r>
        <w:t>Painel de monitoramento de modelagem</w:t>
      </w:r>
    </w:p>
    <w:p>
      <w:r>
        <w:rPr>
          <w:b/>
        </w:rPr>
        <w:t>Recomendações:</w:t>
      </w:r>
    </w:p>
    <w:p>
      <w:pPr>
        <w:pStyle w:val="ListBullet"/>
      </w:pPr>
      <w:r>
        <w:t>Implemente dashboards usando princípios de monitoramento de governança DAMA (Capítulo 3.6, p. 64).</w:t>
      </w:r>
    </w:p>
    <w:p>
      <w:pPr>
        <w:pStyle w:val="ListBullet"/>
      </w:pPr>
      <w:r>
        <w:t>Incluir indicadores semânticos, de qualidade e metadados alinhados às expectativas do DAMA (Capítulos 9 a 11).</w:t>
      </w:r>
    </w:p>
    <w:p>
      <w:pPr>
        <w:pStyle w:val="ListBullet"/>
      </w:pPr>
      <w:r>
        <w:t>Validar alinhamento do ciclo de vida usando pontos de verificação DAMA (Capítulo 4.3, p. 92).</w:t>
      </w:r>
    </w:p>
    <w:p>
      <w:pPr>
        <w:pStyle w:val="ListBullet"/>
      </w:pPr>
      <w:r>
        <w:t>Garantir que indicadores do painel mapeiem para responsabilidades de propriedade e stewardship descritas pelo DAMA (Capítulo 3.2, p. 55–57).</w:t>
      </w:r>
    </w:p>
    <w:p>
      <w:r>
        <w:rPr>
          <w:b/>
        </w:rPr>
        <w:t>Notas:</w:t>
      </w:r>
    </w:p>
    <w:p>
      <w:pPr>
        <w:pStyle w:val="ListBullet"/>
      </w:pPr>
      <w:r>
        <w:t>Utilize práticas de visualização de qualidade de dados DCAM para melhorar a clareza do desempenho de modelagem.</w:t>
      </w:r>
    </w:p>
    <w:p>
      <w:pPr>
        <w:spacing w:before="240"/>
      </w:pPr>
    </w:p>
    <w:p>
      <w:pPr>
        <w:spacing w:before="120" w:after="120"/>
      </w:pPr>
      <w:r>
        <w:rPr>
          <w:b/>
        </w:rPr>
        <w:t xml:space="preserve">Número do Procedimento: </w:t>
      </w:r>
      <w:r>
        <w:t>4</w:t>
      </w:r>
    </w:p>
    <w:p>
      <w:pPr>
        <w:spacing w:before="120" w:after="120"/>
      </w:pPr>
      <w:r>
        <w:rPr>
          <w:b/>
        </w:rPr>
        <w:t xml:space="preserve">Nome: </w:t>
      </w:r>
      <w:r>
        <w:t>Habilitar alertas automatizados de conformidade semântica</w:t>
      </w:r>
    </w:p>
    <w:p>
      <w:pPr>
        <w:spacing w:before="120" w:after="120"/>
      </w:pPr>
      <w:r>
        <w:rPr>
          <w:b/>
        </w:rPr>
        <w:t xml:space="preserve">Pré-requisito: </w:t>
      </w:r>
      <w:r>
        <w:t>Requer dashboards ativos</w:t>
      </w:r>
    </w:p>
    <w:p>
      <w:pPr>
        <w:spacing w:before="120" w:after="120"/>
      </w:pPr>
      <w:r>
        <w:rPr>
          <w:b/>
        </w:rPr>
        <w:t xml:space="preserve">Entregável: </w:t>
      </w:r>
      <w:r>
        <w:t>Feed de alertas semânticos</w:t>
      </w:r>
    </w:p>
    <w:p>
      <w:r>
        <w:rPr>
          <w:b/>
        </w:rPr>
        <w:t>Recomendações:</w:t>
      </w:r>
    </w:p>
    <w:p>
      <w:pPr>
        <w:pStyle w:val="ListBullet"/>
      </w:pPr>
      <w:r>
        <w:t>Habilitar alertas conforme práticas de escalonamento e supervisão DAMA (Capítulo 3.4, p. 60).</w:t>
      </w:r>
    </w:p>
    <w:p>
      <w:pPr>
        <w:pStyle w:val="ListBullet"/>
      </w:pPr>
      <w:r>
        <w:t>Garantir que alertas reflitam pontos de ruptura semânticos, metadados ausentes ou definições inconsistentes alinhadas com orientação DAMA (Capítulo 10, p. 282–284).</w:t>
      </w:r>
    </w:p>
    <w:p>
      <w:pPr>
        <w:pStyle w:val="ListBullet"/>
      </w:pPr>
      <w:r>
        <w:t>Validar impacto no ciclo de vida usando checkpoints DAMA (Capítulo 4.3, p. 92).</w:t>
      </w:r>
    </w:p>
    <w:p>
      <w:pPr>
        <w:pStyle w:val="ListBullet"/>
      </w:pPr>
      <w:r>
        <w:t>Confirmar que as responsabilidades de governança para triagem de alertas seguem as expectativas do papel DAMA (Capítulo 4, p. 86–87).</w:t>
      </w:r>
    </w:p>
    <w:p>
      <w:r>
        <w:rPr>
          <w:b/>
        </w:rPr>
        <w:t>Notas:</w:t>
      </w:r>
    </w:p>
    <w:p>
      <w:pPr>
        <w:pStyle w:val="ListBullet"/>
      </w:pPr>
      <w:r>
        <w:t>Usar a lógica de ação corretiva CMMI para otimizar o tratamento semântico de incidentes.</w:t>
      </w:r>
    </w:p>
    <w:p>
      <w:pPr>
        <w:spacing w:before="240"/>
      </w:pPr>
    </w:p>
    <w:p>
      <w:pPr>
        <w:spacing w:before="120" w:after="120"/>
      </w:pPr>
      <w:r>
        <w:rPr>
          <w:b/>
        </w:rPr>
        <w:t xml:space="preserve">Número do Procedimento: </w:t>
      </w:r>
      <w:r>
        <w:t>5</w:t>
      </w:r>
    </w:p>
    <w:p>
      <w:pPr>
        <w:spacing w:before="120" w:after="120"/>
      </w:pPr>
      <w:r>
        <w:rPr>
          <w:b/>
        </w:rPr>
        <w:t xml:space="preserve">Nome: </w:t>
      </w:r>
      <w:r>
        <w:t>Manter governança automatizada de modelagem</w:t>
      </w:r>
    </w:p>
    <w:p>
      <w:pPr>
        <w:spacing w:before="120" w:after="120"/>
      </w:pPr>
      <w:r>
        <w:rPr>
          <w:b/>
        </w:rPr>
        <w:t xml:space="preserve">Pré-requisito: </w:t>
      </w:r>
      <w:r>
        <w:t>Requer maturidade operacional</w:t>
      </w:r>
    </w:p>
    <w:p>
      <w:pPr>
        <w:spacing w:before="120" w:after="120"/>
      </w:pPr>
      <w:r>
        <w:rPr>
          <w:b/>
        </w:rPr>
        <w:t xml:space="preserve">Entregável: </w:t>
      </w:r>
      <w:r>
        <w:t>Modelagem de log operacional</w:t>
      </w:r>
    </w:p>
    <w:p>
      <w:r>
        <w:rPr>
          <w:b/>
        </w:rPr>
        <w:t>Recomendações:</w:t>
      </w:r>
    </w:p>
    <w:p>
      <w:pPr>
        <w:pStyle w:val="ListBullet"/>
      </w:pPr>
      <w:r>
        <w:t>Manter automação baseada nas diretrizes DAMA para continuidade da governança (Capítulo 3.6, p. 64).</w:t>
      </w:r>
    </w:p>
    <w:p>
      <w:pPr>
        <w:pStyle w:val="ListBullet"/>
      </w:pPr>
      <w:r>
        <w:t>Garantir alinhamento com expectativas de modelagem e metadados DAMA (Capítulos 9 e 10).</w:t>
      </w:r>
    </w:p>
    <w:p>
      <w:pPr>
        <w:pStyle w:val="ListBullet"/>
      </w:pPr>
      <w:r>
        <w:t>Valide responsabilidades do ciclo de vida usando checkpoints DAMA (Capítulo 4.3, p. 92).</w:t>
      </w:r>
    </w:p>
    <w:p>
      <w:pPr>
        <w:pStyle w:val="ListBullet"/>
      </w:pPr>
      <w:r>
        <w:t>Confirme que a documentação segue a estrutura de artefatos DAMA (Capítulo 3 Apêndice, p. 69).</w:t>
      </w:r>
    </w:p>
    <w:p>
      <w:r>
        <w:rPr>
          <w:b/>
        </w:rPr>
        <w:t>Notas:</w:t>
      </w:r>
    </w:p>
    <w:p>
      <w:pPr>
        <w:pStyle w:val="ListBullet"/>
      </w:pPr>
      <w:r>
        <w:t>Usar avaliações de capacidade operacional do DCAM para identificar áreas onde automação de modelagem pode ser expandida.</w:t>
      </w:r>
    </w:p>
    <w:p>
      <w:pPr>
        <w:spacing w:before="240"/>
      </w:pPr>
    </w:p>
    <w:p>
      <w:pPr>
        <w:spacing w:before="120" w:after="120"/>
      </w:pPr>
      <w:r>
        <w:rPr>
          <w:b/>
        </w:rPr>
        <w:t xml:space="preserve">Número do Procedimento: </w:t>
      </w:r>
      <w:r>
        <w:t>6</w:t>
      </w:r>
    </w:p>
    <w:p>
      <w:pPr>
        <w:spacing w:before="120" w:after="120"/>
      </w:pPr>
      <w:r>
        <w:rPr>
          <w:b/>
        </w:rPr>
        <w:t xml:space="preserve">Nome: </w:t>
      </w:r>
      <w:r>
        <w:t>Reforço da Medição e Supervisão Estrutural</w:t>
      </w:r>
    </w:p>
    <w:p>
      <w:pPr>
        <w:spacing w:before="120" w:after="120"/>
      </w:pPr>
      <w:r>
        <w:rPr>
          <w:b/>
        </w:rPr>
        <w:t xml:space="preserve">Pré-requisito: </w:t>
      </w:r>
      <w:r>
        <w:t>Requer mecanismo de governança institucionalizado</w:t>
      </w:r>
    </w:p>
    <w:p>
      <w:pPr>
        <w:spacing w:before="120" w:after="120"/>
      </w:pPr>
      <w:r>
        <w:rPr>
          <w:b/>
        </w:rPr>
        <w:t xml:space="preserve">Entregável: </w:t>
      </w:r>
      <w:r>
        <w:t>Ambiente de controle de governança gerenciado e mensurado</w:t>
      </w:r>
    </w:p>
    <w:p>
      <w:r>
        <w:rPr>
          <w:b/>
        </w:rPr>
        <w:t>Recomendações:</w:t>
      </w:r>
    </w:p>
    <w:p>
      <w:pPr>
        <w:pStyle w:val="ListBullet"/>
      </w:pPr>
      <w:r>
        <w:t>Definir métricas de desempenho mensuráveis alinhadas aos objetivos de governança.</w:t>
      </w:r>
    </w:p>
    <w:p>
      <w:pPr>
        <w:pStyle w:val="ListBullet"/>
      </w:pPr>
      <w:r>
        <w:t>Implementar mecanismos estruturados de monitoramento ou painéis de controle.</w:t>
      </w:r>
    </w:p>
    <w:p>
      <w:pPr>
        <w:pStyle w:val="ListBullet"/>
      </w:pPr>
      <w:r>
        <w:t>Estabelecer ciclos formais de validação incluindo revisões periódicas.</w:t>
      </w:r>
    </w:p>
    <w:p>
      <w:pPr>
        <w:pStyle w:val="ListBullet"/>
      </w:pPr>
      <w:r>
        <w:t>Manter documentação rastreável dos resultados de desempenho.</w:t>
      </w:r>
    </w:p>
    <w:p>
      <w:pPr>
        <w:pStyle w:val="ListBullet"/>
      </w:pPr>
      <w:r>
        <w:t>Definir caminhos de escalonamento para desvios não resolvidos.</w:t>
      </w:r>
    </w:p>
    <w:p>
      <w:pPr>
        <w:pStyle w:val="ListBullet"/>
      </w:pPr>
      <w:r>
        <w:t>Identificar Stakeholders e Papéis</w:t>
      </w:r>
    </w:p>
    <w:p>
      <w:pPr>
        <w:pStyle w:val="ListBullet"/>
      </w:pPr>
      <w:r>
        <w:t>Revisar Fluxos de Trabalho Existentes (DMD-04)</w:t>
      </w:r>
    </w:p>
    <w:p>
      <w:pPr>
        <w:pStyle w:val="ListBullet"/>
      </w:pPr>
      <w:r>
        <w:t>Definir KPI de Modelagem</w:t>
      </w:r>
    </w:p>
    <w:p>
      <w:pPr>
        <w:pStyle w:val="ListBullet"/>
      </w:pPr>
      <w:r>
        <w:t>Validar KPI contra Dimensões de Qualidade</w:t>
      </w:r>
    </w:p>
    <w:p>
      <w:pPr>
        <w:pStyle w:val="ListBullet"/>
      </w:pPr>
      <w:r>
        <w:t>Incorporar Indicadores de Capacidade __ACR10</w:t>
      </w:r>
    </w:p>
    <w:p>
      <w:pPr>
        <w:pStyle w:val="ListBullet"/>
      </w:pPr>
      <w:r>
        <w:t>Estabelecer Pontos de Verificação de Governança e Curadoria</w:t>
      </w:r>
    </w:p>
    <w:p>
      <w:pPr>
        <w:pStyle w:val="ListBullet"/>
      </w:pPr>
      <w:r>
        <w:t>Finalizar e Aprovar Conjunto de KPI de Modelagem</w:t>
      </w:r>
    </w:p>
    <w:p>
      <w:pPr>
        <w:pStyle w:val="ListBullet"/>
      </w:pPr>
      <w:r>
        <w:t>Implementar Mecanismos de Monitoramento e Relatórios</w:t>
      </w:r>
    </w:p>
    <w:p>
      <w:pPr>
        <w:pStyle w:val="ListBullet"/>
      </w:pPr>
      <w:r>
        <w:t>Comunicar e Treinar Stakeholders</w:t>
      </w:r>
    </w:p>
    <w:p>
      <w:pPr>
        <w:pStyle w:val="Heading4"/>
      </w:pPr>
      <w:r>
        <w:t>3.6.2.3 Componentes Estruturais de Governança</w:t>
      </w:r>
    </w:p>
    <w:p>
      <w:r>
        <w:rPr>
          <w:b/>
        </w:rPr>
        <w:t xml:space="preserve">Objetivo: </w:t>
      </w:r>
      <w:r>
        <w:t>Definir a estrutura de governança que apoia a ação.</w:t>
      </w:r>
    </w:p>
    <w:p>
      <w:r>
        <w:rPr>
          <w:b/>
        </w:rPr>
        <w:t xml:space="preserve">Conteúdo Esperado: </w:t>
      </w:r>
      <w:r>
        <w:t>Cobertura de ativos organizacionais e de dados, temas de governança, estrutura, autoridade de decisão, processos, interfaces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Escritório de Governança de Dados, Proprietários de Dados, Curadores de Dados.</w:t>
      </w:r>
    </w:p>
    <w:p>
      <w:pPr>
        <w:pStyle w:val="Heading5"/>
      </w:pPr>
      <w:r>
        <w:t>Modelo de Autoridade de Decisão: Papéis e responsabilidades definidos para aprovação de KPI.</w:t>
      </w:r>
    </w:p>
    <w:p>
      <w:pPr>
        <w:pStyle w:val="Heading5"/>
      </w:pPr>
      <w:r>
        <w:t>Processos de Governança</w:t>
      </w:r>
    </w:p>
    <w:p>
      <w:pPr>
        <w:pStyle w:val="ListBullet"/>
      </w:pPr>
      <w:r>
        <w:t>Desenvolvimento e aprovação de KPI</w:t>
      </w:r>
    </w:p>
    <w:p>
      <w:pPr>
        <w:pStyle w:val="ListBullet"/>
      </w:pPr>
      <w:r>
        <w:t>Revisões regulares de desempenho de KPI</w:t>
      </w:r>
    </w:p>
    <w:p>
      <w:pPr>
        <w:pStyle w:val="ListBullet"/>
      </w:pPr>
      <w:r>
        <w:t>Protocolos de comunicação com stakeholders</w:t>
      </w:r>
    </w:p>
    <w:p>
      <w:pPr>
        <w:pStyle w:val="Heading5"/>
      </w:pPr>
      <w:r>
        <w:t>Interfaces com Outras Estruturas de Governança: Coordenação com a governança de Qualidade de Dados e Arquitetura de Dados.</w:t>
      </w:r>
    </w:p>
    <w:p>
      <w:pPr>
        <w:pStyle w:val="Heading5"/>
      </w:pPr>
      <w:r>
        <w:t>Exclusões Explícitas: Exclui atividades de governança de dados não relacionadas a DMD.</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Estrutura de Monitoramento de Desempenho</w:t>
      </w:r>
    </w:p>
    <w:p>
      <w:pPr>
        <w:pStyle w:val="ListBullet"/>
      </w:pPr>
      <w:r>
        <w:t>Definir fórmula e método de cálculo de KPI</w:t>
      </w:r>
    </w:p>
    <w:p>
      <w:pPr>
        <w:pStyle w:val="ListBullet"/>
      </w:pPr>
      <w:r>
        <w:t>Definir valores-alvo e limites de tolerância</w:t>
      </w:r>
    </w:p>
    <w:p>
      <w:pPr>
        <w:pStyle w:val="ListBullet"/>
      </w:pPr>
      <w:r>
        <w:t>Definir gatilhos de alerta e violação</w:t>
      </w:r>
    </w:p>
    <w:p>
      <w:pPr>
        <w:pStyle w:val="ListBullet"/>
      </w:pPr>
      <w:r>
        <w:t>Definir critérios de ativação de ações corretivas</w:t>
      </w:r>
    </w:p>
    <w:p>
      <w:pPr>
        <w:pStyle w:val="Heading5"/>
      </w:pPr>
      <w:r>
        <w:t>Verificação de Conformidade e Auditoria</w:t>
      </w:r>
    </w:p>
    <w:p>
      <w:pPr>
        <w:pStyle w:val="ListBullet"/>
      </w:pPr>
      <w:r>
        <w:t>Definir metodologia de amostragem de auditoria</w:t>
      </w:r>
    </w:p>
    <w:p>
      <w:pPr>
        <w:pStyle w:val="ListBullet"/>
      </w:pPr>
      <w:r>
        <w:t>Definir frequência de validação</w:t>
      </w:r>
    </w:p>
    <w:p>
      <w:pPr>
        <w:pStyle w:val="ListBullet"/>
      </w:pPr>
      <w:r>
        <w:t>Definir requisitos de retenção de evidências</w:t>
      </w:r>
    </w:p>
    <w:p>
      <w:pPr>
        <w:pStyle w:val="ListBullet"/>
      </w:pPr>
      <w:r>
        <w:t>Alinhar com a supervisão da Função de Auditoria Interna</w:t>
      </w:r>
    </w:p>
    <w:p>
      <w:pPr>
        <w:pStyle w:val="Heading5"/>
      </w:pPr>
      <w:r>
        <w:t>Modelo de Escalonamento Controlado</w:t>
      </w:r>
    </w:p>
    <w:p>
      <w:pPr>
        <w:pStyle w:val="ListBullet"/>
      </w:pPr>
      <w:r>
        <w:t>Definir prazos formais de SLA para resolução de problemas</w:t>
      </w:r>
    </w:p>
    <w:p>
      <w:pPr>
        <w:pStyle w:val="ListBullet"/>
      </w:pPr>
      <w:r>
        <w:t>Definir relatórios obrigatórios ao Conselho de Governança de Dados</w:t>
      </w:r>
    </w:p>
    <w:p>
      <w:pPr>
        <w:pStyle w:val="ListBullet"/>
      </w:pPr>
      <w:r>
        <w:t>Definir mecanismo de rastreamento de responsabilidade</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 do documento.</w:t>
      </w:r>
    </w:p>
    <w:p>
      <w:pPr>
        <w:pStyle w:val="Heading5"/>
      </w:pPr>
      <w:r>
        <w:t>Elementos de Amostra</w:t>
      </w:r>
    </w:p>
    <w:p>
      <w:pPr>
        <w:pStyle w:val="Heading5"/>
      </w:pPr>
      <w:r>
        <w:t>Gestão do Ciclo de Vida: O documento será revisado anualmente.</w:t>
      </w:r>
    </w:p>
    <w:p>
      <w:pPr>
        <w:pStyle w:val="Heading5"/>
      </w:pPr>
      <w:r>
        <w:t>Ciclo de Revisão: Revisões agendadas a cada seis meses.</w:t>
      </w:r>
    </w:p>
    <w:p>
      <w:pPr>
        <w:pStyle w:val="Heading5"/>
      </w:pPr>
      <w:r>
        <w:t>Propriedade do Documento: Escritório de Governança de Dados.</w:t>
      </w:r>
    </w:p>
    <w:p>
      <w:pPr>
        <w:pStyle w:val="Heading4"/>
      </w:pPr>
      <w:r>
        <w:t>3.6.2.6 Métricas de Desempenho</w:t>
      </w:r>
    </w:p>
    <w:p>
      <w:pPr>
        <w:pStyle w:val="ListBullet"/>
      </w:pPr>
      <w:r>
        <w:t>% de domínios com artefatos aprovados</w:t>
      </w:r>
    </w:p>
    <w:p>
      <w:pPr>
        <w:pStyle w:val="ListBullet"/>
      </w:pPr>
      <w:r>
        <w:t>% de revisões dentro de SLA</w:t>
      </w:r>
    </w:p>
    <w:p>
      <w:pPr>
        <w:pStyle w:val="ListBullet"/>
      </w:pPr>
      <w:r>
        <w:t>% de procedimentos com evidências válidas</w:t>
      </w:r>
    </w:p>
    <w:p>
      <w:pPr>
        <w:pStyle w:val="ListBullet"/>
      </w:pPr>
      <w:r>
        <w:t>Tempo médio de ciclo de atualização</w:t>
      </w:r>
    </w:p>
    <w:p>
      <w:pPr>
        <w:pStyle w:val="ListBullet"/>
      </w:pPr>
      <w:r>
        <w:t>Incidentes de não conformidade por ciclo</w:t>
      </w:r>
    </w:p>
    <w:p>
      <w:pPr>
        <w:pStyle w:val="Heading4"/>
      </w:pPr>
      <w:r>
        <w:t>3.6.2.7 Painel de Monitoramento</w:t>
      </w:r>
    </w:p>
    <w:p>
      <w:pPr>
        <w:pStyle w:val="ListBullet"/>
      </w:pPr>
      <w:r>
        <w:t>Status de conformidade do domínio</w:t>
      </w:r>
    </w:p>
    <w:p>
      <w:pPr>
        <w:pStyle w:val="ListBullet"/>
      </w:pPr>
      <w:r>
        <w:t>Alertas de revisão pendentes</w:t>
      </w:r>
    </w:p>
    <w:p>
      <w:pPr>
        <w:pStyle w:val="ListBullet"/>
      </w:pPr>
      <w:r>
        <w:t>Mapa de calor de governança</w:t>
      </w:r>
    </w:p>
    <w:p>
      <w:pPr>
        <w:pStyle w:val="ListBullet"/>
      </w:pPr>
      <w:r>
        <w:t>Resumo de desempenho de KPI</w:t>
      </w:r>
    </w:p>
    <w:p>
      <w:pPr>
        <w:pStyle w:val="Heading4"/>
      </w:pPr>
      <w:r>
        <w:t>3.6.2.8 Ciclo de Validação de Conformidade</w:t>
      </w:r>
    </w:p>
    <w:p>
      <w:pPr>
        <w:pStyle w:val="ListBullet"/>
      </w:pPr>
      <w:r>
        <w:t>Revisão semestral obrigatória</w:t>
      </w:r>
    </w:p>
    <w:p>
      <w:pPr>
        <w:pStyle w:val="ListBullet"/>
      </w:pPr>
      <w:r>
        <w:t>Auditoria interna anual</w:t>
      </w:r>
    </w:p>
    <w:p>
      <w:pPr>
        <w:pStyle w:val="ListBullet"/>
      </w:pPr>
      <w:r>
        <w:t>Validação entre domínios</w:t>
      </w:r>
    </w:p>
    <w:p>
      <w:pPr>
        <w:pStyle w:val="ListBullet"/>
      </w:pPr>
      <w:r>
        <w:t>Revalidação de RACI</w:t>
      </w:r>
    </w:p>
    <w:p>
      <w:pPr>
        <w:pStyle w:val="ListBullet"/>
      </w:pPr>
      <w:r>
        <w:t>Protocolo de escalonamento</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