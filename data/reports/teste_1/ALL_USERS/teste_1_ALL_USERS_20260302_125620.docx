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12:56:20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Níveis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