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04:55:05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120" w:after="240"/>
      </w:pPr>
    </w:p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