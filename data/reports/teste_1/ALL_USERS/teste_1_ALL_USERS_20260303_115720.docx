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11:57:20</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