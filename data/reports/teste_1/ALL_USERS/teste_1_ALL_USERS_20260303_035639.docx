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Consolidado do Projeto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teste 1</w:t>
      </w:r>
      <w:r>
        <w:t xml:space="preserve"> </w:t>
      </w:r>
      <w:r>
        <w:t>(ID: 986bfe9c-b2fa-46b7-b644-077b19e3aa1e)</w:t>
      </w:r>
    </w:p>
    <w:p>
      <w:r>
        <w:rPr>
          <w:b/>
        </w:rPr>
        <w:t xml:space="preserve">Escopo: </w:t>
      </w:r>
      <w:r>
        <w:t>Todos os usuários avaliados</w:t>
      </w:r>
    </w:p>
    <w:p>
      <w:r>
        <w:rPr>
          <w:b/>
        </w:rPr>
        <w:t xml:space="preserve">Usuários incluídos: </w:t>
      </w:r>
      <w:r>
        <w:t>1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2026-03-03 03:56:39</w:t>
      </w:r>
    </w:p>
    <w:p>
      <w:r>
        <w:br w:type="page"/>
      </w:r>
    </w:p>
    <w:p>
      <w:pPr>
        <w:pStyle w:val="Heading1"/>
      </w:pPr>
      <w: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4.00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1.2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5.00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Nenhuma dependência declarada.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- DG · Data Governance (grade 3 · Definido)</w:t>
      </w:r>
    </w:p>
    <w:p>
      <w:pPr>
        <w:pStyle w:val="Heading2"/>
      </w:pPr>
      <w:r>
        <w:t>2.2 Rupturas de Dependência Detectadas e Orientações de Remediação</w:t>
      </w:r>
    </w:p>
    <w:p>
      <w:pPr>
        <w:spacing w:after="120"/>
      </w:pPr>
      <w:r>
        <w:t>Nenhum registro de inconsistência de dependência foi encontrado para os domínios avaliados.</w:t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Definição de Domínio e Contexto</w:t>
      </w:r>
    </w:p>
    <w:p>
      <w:r>
        <w:rPr>
          <w:b/>
        </w:rPr>
        <w:t xml:space="preserve">Description: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Definição do Domínio: Governança de Dados</w:t>
      </w:r>
    </w:p>
    <w:p>
      <w:pPr>
        <w:pStyle w:val="Heading5"/>
      </w:pPr>
      <w:r>
        <w:t>Contexto Organizacional: Visão geral do panorama de gestão de dados da organização.</w:t>
      </w:r>
    </w:p>
    <w:p>
      <w:pPr>
        <w:pStyle w:val="Heading5"/>
      </w:pPr>
      <w:r>
        <w:t>Posicionamento de Maturidade: Pontuação 3 - Gerenciado.</w:t>
      </w:r>
    </w:p>
    <w:p>
      <w:pPr>
        <w:pStyle w:val="Heading4"/>
      </w:pPr>
      <w:r>
        <w:t>3.4.2.2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Número do Procedimento: </w:t>
      </w:r>
      <w:r>
        <w:t>1</w:t>
      </w:r>
    </w:p>
    <w:p>
      <w:r>
        <w:rPr>
          <w:b/>
        </w:rPr>
        <w:t xml:space="preserve">Nome: </w:t>
      </w:r>
      <w:r>
        <w:t>Implementar padrões de governança entre domínios</w:t>
      </w:r>
    </w:p>
    <w:p>
      <w:r>
        <w:rPr>
          <w:b/>
        </w:rPr>
        <w:t xml:space="preserve">Pré-requisito: </w:t>
      </w:r>
      <w:r>
        <w:t>Requer padrões aprovados</w:t>
      </w:r>
    </w:p>
    <w:p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/>
    <w:p>
      <w:r>
        <w:rPr>
          <w:b/>
        </w:rPr>
        <w:t xml:space="preserve">Número do Procedimento: </w:t>
      </w:r>
      <w:r>
        <w:t>2</w:t>
      </w:r>
    </w:p>
    <w:p>
      <w:r>
        <w:rPr>
          <w:b/>
        </w:rPr>
        <w:t xml:space="preserve">Nome: </w:t>
      </w:r>
      <w:r>
        <w:t>Integrar regras de governança em fluxos operacionais</w:t>
      </w:r>
    </w:p>
    <w:p>
      <w:r>
        <w:rPr>
          <w:b/>
        </w:rPr>
        <w:t xml:space="preserve">Pré-requisito: </w:t>
      </w:r>
      <w:r>
        <w:t>Requer mapeamento de fluxo de trabalho operacional</w:t>
      </w:r>
    </w:p>
    <w:p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/>
    <w:p>
      <w:r>
        <w:rPr>
          <w:b/>
        </w:rPr>
        <w:t xml:space="preserve">Número do Procedimento: </w:t>
      </w:r>
      <w:r>
        <w:t>3</w:t>
      </w:r>
    </w:p>
    <w:p>
      <w:r>
        <w:rPr>
          <w:b/>
        </w:rPr>
        <w:t xml:space="preserve">Nome: </w:t>
      </w:r>
      <w:r>
        <w:t>Incorporar responsabilidades de governança nas descrições de papéis</w:t>
      </w:r>
    </w:p>
    <w:p>
      <w:r>
        <w:rPr>
          <w:b/>
        </w:rPr>
        <w:t xml:space="preserve">Pré-requisito: </w:t>
      </w:r>
      <w:r>
        <w:t>Requer papéis de governança aprovados</w:t>
      </w:r>
    </w:p>
    <w:p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/>
    <w:p>
      <w:r>
        <w:rPr>
          <w:b/>
        </w:rPr>
        <w:t xml:space="preserve">Número do Procedimento: </w:t>
      </w:r>
      <w:r>
        <w:t>4</w:t>
      </w:r>
    </w:p>
    <w:p>
      <w:r>
        <w:rPr>
          <w:b/>
        </w:rPr>
        <w:t xml:space="preserve">Nome: </w:t>
      </w:r>
      <w:r>
        <w:t>Integrar pontos de verificação de governança no ciclo de vida dos dados</w:t>
      </w:r>
    </w:p>
    <w:p>
      <w:r>
        <w:rPr>
          <w:b/>
        </w:rPr>
        <w:t xml:space="preserve">Pré-requisito: </w:t>
      </w:r>
      <w:r>
        <w:t>Requer mapeamento do ciclo de vida de dados</w:t>
      </w:r>
    </w:p>
    <w:p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/>
    <w:p>
      <w:r>
        <w:rPr>
          <w:b/>
        </w:rPr>
        <w:t xml:space="preserve">Número do Procedimento: </w:t>
      </w:r>
      <w:r>
        <w:t>5</w:t>
      </w:r>
    </w:p>
    <w:p>
      <w:r>
        <w:rPr>
          <w:b/>
        </w:rPr>
        <w:t xml:space="preserve">Nome: </w:t>
      </w:r>
      <w:r>
        <w:t>Aplicar controles de governança às operações de domínio</w:t>
      </w:r>
    </w:p>
    <w:p>
      <w:r>
        <w:rPr>
          <w:b/>
        </w:rPr>
        <w:t xml:space="preserve">Pré-requisito: </w:t>
      </w:r>
      <w:r>
        <w:t>Requer estruturas definidas de governança e propriedade</w:t>
      </w:r>
    </w:p>
    <w:p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/>
    <w:p>
      <w:r>
        <w:rPr>
          <w:b/>
        </w:rPr>
        <w:t xml:space="preserve">Número do Procedimento: </w:t>
      </w:r>
      <w:r>
        <w:t>6</w:t>
      </w:r>
    </w:p>
    <w:p>
      <w:r>
        <w:rPr>
          <w:b/>
        </w:rPr>
        <w:t xml:space="preserve">Nome: </w:t>
      </w:r>
      <w:r>
        <w:t>Reforço da Institucionalização Estrutural</w:t>
      </w:r>
    </w:p>
    <w:p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Definição de Domínio e Contexto</w:t>
      </w:r>
    </w:p>
    <w:p>
      <w:r>
        <w:rPr>
          <w:b/>
        </w:rPr>
        <w:t xml:space="preserve">Description: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de Domínio e Contexto</w:t>
      </w:r>
    </w:p>
    <w:p>
      <w:r>
        <w:rPr>
          <w:b/>
        </w:rPr>
        <w:t xml:space="preserve">Propósito: </w:t>
      </w:r>
      <w:r>
        <w:t>Definir o domínio específico e contextualizar a ação dentro da estrutura organizacional.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Definição do Domínio: Arquitetura de Dados (DA)</w:t>
      </w:r>
    </w:p>
    <w:p>
      <w:pPr>
        <w:pStyle w:val="Heading5"/>
      </w:pPr>
      <w:r>
        <w:t>Contexto Organizacional: Este procedimento se aplica a todos os fluxos de trabalho de dados dentro da organização.</w:t>
      </w:r>
    </w:p>
    <w:p>
      <w:pPr>
        <w:pStyle w:val="Heading5"/>
      </w:pPr>
      <w:r>
        <w:t>Posicionamento de Maturidade: Pontuação 3 - Gerenciado</w:t>
      </w:r>
    </w:p>
    <w:p>
      <w:pPr>
        <w:pStyle w:val="Heading4"/>
      </w:pPr>
      <w:r>
        <w:t>3.5.2.2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3.5.2.3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r>
        <w:rPr>
          <w:b/>
        </w:rPr>
        <w:t xml:space="preserve">Número do Procedimento: </w:t>
      </w:r>
      <w:r>
        <w:t>1</w:t>
      </w:r>
    </w:p>
    <w:p>
      <w:r>
        <w:rPr>
          <w:b/>
        </w:rPr>
        <w:t xml:space="preserve">Nome: </w:t>
      </w:r>
      <w:r>
        <w:t>Incorporar checkpoints de arquitetura em fluxos de trabalho de domínio</w:t>
      </w:r>
    </w:p>
    <w:p>
      <w:r>
        <w:rPr>
          <w:b/>
        </w:rPr>
        <w:t xml:space="preserve">Pré-requisito: </w:t>
      </w:r>
      <w:r>
        <w:t>Requer papéis e padrões DA-03</w:t>
      </w:r>
    </w:p>
    <w:p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/>
    <w:p>
      <w:r>
        <w:rPr>
          <w:b/>
        </w:rPr>
        <w:t xml:space="preserve">Número do Procedimento: </w:t>
      </w:r>
      <w:r>
        <w:t>2</w:t>
      </w:r>
    </w:p>
    <w:p>
      <w:r>
        <w:rPr>
          <w:b/>
        </w:rPr>
        <w:t xml:space="preserve">Nome: </w:t>
      </w:r>
      <w:r>
        <w:t>Integrar critérios de arquitetura nas decisões de modelagem e integração</w:t>
      </w:r>
    </w:p>
    <w:p>
      <w:r>
        <w:rPr>
          <w:b/>
        </w:rPr>
        <w:t xml:space="preserve">Pré-requisito: </w:t>
      </w:r>
      <w:r>
        <w:t>Requer padrões</w:t>
      </w:r>
    </w:p>
    <w:p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/>
    <w:p>
      <w:r>
        <w:rPr>
          <w:b/>
        </w:rPr>
        <w:t xml:space="preserve">Número do Procedimento: </w:t>
      </w:r>
      <w:r>
        <w:t>3</w:t>
      </w:r>
    </w:p>
    <w:p>
      <w:r>
        <w:rPr>
          <w:b/>
        </w:rPr>
        <w:t xml:space="preserve">Nome: </w:t>
      </w:r>
      <w:r>
        <w:t>Atualizar documentação do ciclo de vida com requisitos arquiteturais</w:t>
      </w:r>
    </w:p>
    <w:p>
      <w:r>
        <w:rPr>
          <w:b/>
        </w:rPr>
        <w:t xml:space="preserve">Pré-requisito: </w:t>
      </w:r>
      <w:r>
        <w:t>Requer redesenho de fluxo de trabalho</w:t>
      </w:r>
    </w:p>
    <w:p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/>
    <w:p>
      <w:r>
        <w:rPr>
          <w:b/>
        </w:rPr>
        <w:t xml:space="preserve">Número do Procedimento: </w:t>
      </w:r>
      <w:r>
        <w:t>4</w:t>
      </w:r>
    </w:p>
    <w:p>
      <w:r>
        <w:rPr>
          <w:b/>
        </w:rPr>
        <w:t xml:space="preserve">Nome: </w:t>
      </w:r>
      <w:r>
        <w:t>Aplicar verificações estruturais em pontos decisórios do domínio</w:t>
      </w:r>
    </w:p>
    <w:p>
      <w:r>
        <w:rPr>
          <w:b/>
        </w:rPr>
        <w:t xml:space="preserve">Pré-requisito: </w:t>
      </w:r>
      <w:r>
        <w:t>Requer workflows governados</w:t>
      </w:r>
    </w:p>
    <w:p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/>
    <w:p>
      <w:r>
        <w:rPr>
          <w:b/>
        </w:rPr>
        <w:t xml:space="preserve">Número do Procedimento: </w:t>
      </w:r>
      <w:r>
        <w:t>5</w:t>
      </w:r>
    </w:p>
    <w:p>
      <w:r>
        <w:rPr>
          <w:b/>
        </w:rPr>
        <w:t xml:space="preserve">Nome: </w:t>
      </w:r>
      <w:r>
        <w:t>Acompanhar aderência arquitetural entre domínios</w:t>
      </w:r>
    </w:p>
    <w:p>
      <w:r>
        <w:rPr>
          <w:b/>
        </w:rPr>
        <w:t xml:space="preserve">Pré-requisito: </w:t>
      </w:r>
      <w:r>
        <w:t>Requer rotinas de monitoramento</w:t>
      </w:r>
    </w:p>
    <w:p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/>
    <w:p>
      <w:r>
        <w:rPr>
          <w:b/>
        </w:rPr>
        <w:t xml:space="preserve">Número do Procedimento: </w:t>
      </w:r>
      <w:r>
        <w:t>6</w:t>
      </w:r>
    </w:p>
    <w:p>
      <w:r>
        <w:rPr>
          <w:b/>
        </w:rPr>
        <w:t xml:space="preserve">Nome: </w:t>
      </w:r>
      <w:r>
        <w:t>Reforço da Institucionalização Estrutural</w:t>
      </w:r>
    </w:p>
    <w:p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3.5.2.4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5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3.5.2.5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Elementos Comuns ao Documento Geral</w:t>
      </w:r>
    </w:p>
    <w:p>
      <w:pPr>
        <w:pStyle w:val="Heading3"/>
      </w:pPr>
      <w:r>
        <w:t>3.6.1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3.6.2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3.6.3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